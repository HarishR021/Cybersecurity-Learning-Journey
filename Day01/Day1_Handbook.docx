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1 Handbook - Linux, Networking &amp; Flask Foundations</w:t>
      </w:r>
    </w:p>
    <w:p>
      <w:pPr>
        <w:pStyle w:val="Heading1"/>
      </w:pPr>
      <w:r>
        <w:t>Objective</w:t>
      </w:r>
    </w:p>
    <w:p>
      <w:r>
        <w:t>Build a cybersecurity lab environment and learn Linux, networking, ports and localhost concepts.</w:t>
      </w:r>
    </w:p>
    <w:p>
      <w:pPr>
        <w:pStyle w:val="Heading1"/>
      </w:pPr>
      <w:r>
        <w:t>Environment Setup</w:t>
      </w:r>
    </w:p>
    <w:p>
      <w:r>
        <w:t>Ubuntu on WSL, cyber-lab workspace and travel-portal project folder.</w:t>
      </w:r>
    </w:p>
    <w:p>
      <w:pPr>
        <w:pStyle w:val="Heading1"/>
      </w:pPr>
      <w:r>
        <w:t>Linux Commands</w:t>
      </w:r>
    </w:p>
    <w:p>
      <w:r>
        <w:t>mkdir, ls, cd and pwd with their usage and verification.</w:t>
      </w:r>
    </w:p>
    <w:p>
      <w:pPr>
        <w:pStyle w:val="Heading1"/>
      </w:pPr>
      <w:r>
        <w:t>Linux Prompt</w:t>
      </w:r>
    </w:p>
    <w:p>
      <w:r>
        <w:t>Understanding username, hostname, current directory and prompt symbols.</w:t>
      </w:r>
    </w:p>
    <w:p>
      <w:pPr>
        <w:pStyle w:val="Heading1"/>
      </w:pPr>
      <w:r>
        <w:t>Networking Concepts</w:t>
      </w:r>
    </w:p>
    <w:p>
      <w:r>
        <w:t>Browser -&gt; HTTP Request -&gt; Flask Server -&gt; Python Code -&gt; HTML Response -&gt; Browser.</w:t>
      </w:r>
    </w:p>
    <w:p>
      <w:pPr>
        <w:pStyle w:val="Heading1"/>
      </w:pPr>
      <w:r>
        <w:t>Ports</w:t>
      </w:r>
    </w:p>
    <w:p>
      <w:r>
        <w:t>Ports act as numbered doors. Common ports: 22, 80, 443, 3306.</w:t>
      </w:r>
    </w:p>
    <w:p>
      <w:pPr>
        <w:pStyle w:val="Heading1"/>
      </w:pPr>
      <w:r>
        <w:t>Localhost</w:t>
      </w:r>
    </w:p>
    <w:p>
      <w:r>
        <w:t>127.0.0.1 always points to the same machine.</w:t>
      </w:r>
    </w:p>
    <w:p>
      <w:pPr>
        <w:pStyle w:val="Heading1"/>
      </w:pPr>
      <w:r>
        <w:t>Cybersecurity Takeaways</w:t>
      </w:r>
    </w:p>
    <w:p>
      <w:r>
        <w:t>Verify before assuming. Understand services, ports and networking.</w:t>
      </w:r>
    </w:p>
    <w:p>
      <w:pPr>
        <w:pStyle w:val="Heading1"/>
      </w:pPr>
      <w:r>
        <w:t>Interview Questions</w:t>
      </w:r>
    </w:p>
    <w:p>
      <w:r>
        <w:t>Linux commands, localhost, ports, Flask role and request 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