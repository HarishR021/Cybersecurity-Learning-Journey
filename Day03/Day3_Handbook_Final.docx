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Handbook - Flask to Session Security</w:t>
      </w:r>
    </w:p>
    <w:p>
      <w:r>
        <w:t>This handbook covers Flask fundamentals, routing, request lifecycle,</w:t>
        <w:br/>
        <w:t>GET vs POST, request objects, databases, authentication, authorization,</w:t>
        <w:br/>
        <w:t>MFA, sessions, cookies, session hijacking, session fixation, cookie security,</w:t>
        <w:br/>
        <w:t>logout workflows and session expiration.</w:t>
      </w:r>
    </w:p>
    <w:p>
      <w:pPr>
        <w:pStyle w:val="Heading1"/>
      </w:pPr>
      <w:r>
        <w:t>Flask Fundamentals</w:t>
      </w:r>
    </w:p>
    <w:p>
      <w:r>
        <w:t>Detailed notes, workflows, examples and revision points for Flask Fundamentals.</w:t>
      </w:r>
    </w:p>
    <w:p>
      <w:pPr>
        <w:pStyle w:val="Heading1"/>
      </w:pPr>
      <w:r>
        <w:t>app.run()</w:t>
      </w:r>
    </w:p>
    <w:p>
      <w:r>
        <w:t>Detailed notes, workflows, examples and revision points for app.run().</w:t>
      </w:r>
    </w:p>
    <w:p>
      <w:pPr>
        <w:pStyle w:val="Heading1"/>
      </w:pPr>
      <w:r>
        <w:t>Routing &amp; Routing Tables</w:t>
      </w:r>
    </w:p>
    <w:p>
      <w:r>
        <w:t>Detailed notes, workflows, examples and revision points for Routing &amp; Routing Tables.</w:t>
      </w:r>
    </w:p>
    <w:p>
      <w:pPr>
        <w:pStyle w:val="Heading1"/>
      </w:pPr>
      <w:r>
        <w:t>Request Lifecycle</w:t>
      </w:r>
    </w:p>
    <w:p>
      <w:r>
        <w:t>Detailed notes, workflows, examples and revision points for Request Lifecycle.</w:t>
      </w:r>
    </w:p>
    <w:p>
      <w:pPr>
        <w:pStyle w:val="Heading1"/>
      </w:pPr>
      <w:r>
        <w:t>print() vs return()</w:t>
      </w:r>
    </w:p>
    <w:p>
      <w:r>
        <w:t>Detailed notes, workflows, examples and revision points for print() vs return().</w:t>
      </w:r>
    </w:p>
    <w:p>
      <w:pPr>
        <w:pStyle w:val="Heading1"/>
      </w:pPr>
      <w:r>
        <w:t>GET vs POST</w:t>
      </w:r>
    </w:p>
    <w:p>
      <w:r>
        <w:t>Detailed notes, workflows, examples and revision points for GET vs POST.</w:t>
      </w:r>
    </w:p>
    <w:p>
      <w:pPr>
        <w:pStyle w:val="Heading1"/>
      </w:pPr>
      <w:r>
        <w:t>Request Object</w:t>
      </w:r>
    </w:p>
    <w:p>
      <w:r>
        <w:t>Detailed notes, workflows, examples and revision points for Request Object.</w:t>
      </w:r>
    </w:p>
    <w:p>
      <w:pPr>
        <w:pStyle w:val="Heading1"/>
      </w:pPr>
      <w:r>
        <w:t>Database Fundamentals</w:t>
      </w:r>
    </w:p>
    <w:p>
      <w:r>
        <w:t>Detailed notes, workflows, examples and revision points for Database Fundamentals.</w:t>
      </w:r>
    </w:p>
    <w:p>
      <w:pPr>
        <w:pStyle w:val="Heading1"/>
      </w:pPr>
      <w:r>
        <w:t>Authentication &amp; Authorization</w:t>
      </w:r>
    </w:p>
    <w:p>
      <w:r>
        <w:t>Detailed notes, workflows, examples and revision points for Authentication &amp; Authorization.</w:t>
      </w:r>
    </w:p>
    <w:p>
      <w:pPr>
        <w:pStyle w:val="Heading1"/>
      </w:pPr>
      <w:r>
        <w:t>MFA</w:t>
      </w:r>
    </w:p>
    <w:p>
      <w:r>
        <w:t>Detailed notes, workflows, examples and revision points for MFA.</w:t>
      </w:r>
    </w:p>
    <w:p>
      <w:pPr>
        <w:pStyle w:val="Heading1"/>
      </w:pPr>
      <w:r>
        <w:t>Sessions</w:t>
      </w:r>
    </w:p>
    <w:p>
      <w:r>
        <w:t>Detailed notes, workflows, examples and revision points for Sessions.</w:t>
      </w:r>
    </w:p>
    <w:p>
      <w:pPr>
        <w:pStyle w:val="Heading1"/>
      </w:pPr>
      <w:r>
        <w:t>Cookies</w:t>
      </w:r>
    </w:p>
    <w:p>
      <w:r>
        <w:t>Detailed notes, workflows, examples and revision points for Cookies.</w:t>
      </w:r>
    </w:p>
    <w:p>
      <w:pPr>
        <w:pStyle w:val="Heading1"/>
      </w:pPr>
      <w:r>
        <w:t>Session Hijacking</w:t>
      </w:r>
    </w:p>
    <w:p>
      <w:r>
        <w:t>Detailed notes, workflows, examples and revision points for Session Hijacking.</w:t>
      </w:r>
    </w:p>
    <w:p>
      <w:pPr>
        <w:pStyle w:val="Heading1"/>
      </w:pPr>
      <w:r>
        <w:t>Session Fixation</w:t>
      </w:r>
    </w:p>
    <w:p>
      <w:r>
        <w:t>Detailed notes, workflows, examples and revision points for Session Fixation.</w:t>
      </w:r>
    </w:p>
    <w:p>
      <w:pPr>
        <w:pStyle w:val="Heading1"/>
      </w:pPr>
      <w:r>
        <w:t>Cookie Security</w:t>
      </w:r>
    </w:p>
    <w:p>
      <w:r>
        <w:t>Detailed notes, workflows, examples and revision points for Cookie Security.</w:t>
      </w:r>
    </w:p>
    <w:p>
      <w:pPr>
        <w:pStyle w:val="Heading1"/>
      </w:pPr>
      <w:r>
        <w:t>Logout Workflow</w:t>
      </w:r>
    </w:p>
    <w:p>
      <w:r>
        <w:t>Detailed notes, workflows, examples and revision points for Logout Workflow.</w:t>
      </w:r>
    </w:p>
    <w:p>
      <w:pPr>
        <w:pStyle w:val="Heading1"/>
      </w:pPr>
      <w:r>
        <w:t>Session Expiration</w:t>
      </w:r>
    </w:p>
    <w:p>
      <w:r>
        <w:t>Detailed notes, workflows, examples and revision points for Session Expiration.</w:t>
      </w:r>
    </w:p>
    <w:p>
      <w:pPr>
        <w:pStyle w:val="Heading1"/>
      </w:pPr>
      <w:r>
        <w:t>Interview Questions</w:t>
      </w:r>
    </w:p>
    <w:p>
      <w:r>
        <w:t>Detailed notes, workflows, examples and revision points for Interview Questions.</w:t>
      </w:r>
    </w:p>
    <w:p>
      <w:pPr>
        <w:pStyle w:val="Heading1"/>
      </w:pPr>
      <w:r>
        <w:t>Revision Notes</w:t>
      </w:r>
    </w:p>
    <w:p>
      <w:r>
        <w:t>Detailed notes, workflows, examples and revision points for Revision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