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3 Complete Training Report (Flask to Session Security)</w:t>
      </w:r>
    </w:p>
    <w:p>
      <w:pPr>
        <w:pStyle w:val="Heading1"/>
      </w:pPr>
      <w:r>
        <w:t>Chapter 1: Flask Fundamentals</w:t>
      </w:r>
    </w:p>
    <w:p>
      <w:r>
        <w:t>Flask is a lightweight Python web framework that receives HTTP requests, processes them, and returns HTTP responses.</w:t>
        <w:br/>
        <w:br/>
        <w:t>Key Concepts:</w:t>
        <w:br/>
        <w:t>• Flask receives requests from browsers.</w:t>
        <w:br/>
        <w:t>• Flask maps URLs to functions using routes.</w:t>
        <w:br/>
        <w:t>• Flask returns responses to users.</w:t>
        <w:br/>
        <w:br/>
        <w:t>Workflow:</w:t>
        <w:br/>
        <w:t>Browser → HTTP Request → Flask → Response → Browser</w:t>
        <w:br/>
        <w:br/>
        <w:t>Interview Questions:</w:t>
        <w:br/>
        <w:t>1. What is Flask?</w:t>
        <w:br/>
        <w:t>2. What role does Flask play in a web application?</w:t>
        <w:br/>
      </w:r>
    </w:p>
    <w:p>
      <w:pPr>
        <w:pStyle w:val="Heading1"/>
      </w:pPr>
      <w:r>
        <w:t>Chapter 2: app.run()</w:t>
      </w:r>
    </w:p>
    <w:p>
      <w:r>
        <w:t>app.run() starts the Flask development server and begins listening for requests.</w:t>
        <w:br/>
        <w:br/>
        <w:t>What happens if app.run() is removed?</w:t>
        <w:br/>
        <w:t>• Flask server does not start.</w:t>
        <w:br/>
        <w:t>• Browser cannot connect.</w:t>
        <w:br/>
        <w:t>• Connection Refused error occurs.</w:t>
        <w:br/>
        <w:br/>
        <w:t>Interview Questions:</w:t>
        <w:br/>
        <w:t>1. What does app.run() do?</w:t>
        <w:br/>
        <w:t>2. What happens if app.run() is removed?</w:t>
        <w:br/>
      </w:r>
    </w:p>
    <w:p>
      <w:pPr>
        <w:pStyle w:val="Heading1"/>
      </w:pPr>
      <w:r>
        <w:t>Chapter 3: Routing and Routing Table</w:t>
      </w:r>
    </w:p>
    <w:p>
      <w:r>
        <w:t>Routes connect URLs to Python functions.</w:t>
        <w:br/>
        <w:br/>
        <w:t>Example:</w:t>
        <w:br/>
        <w:t>/about → about() function</w:t>
        <w:br/>
        <w:br/>
        <w:t>Why Routing Table?</w:t>
        <w:br/>
        <w:t>Flask creates a routing table when the application starts. This avoids checking every route one by one for every request.</w:t>
        <w:br/>
        <w:br/>
        <w:t>Workflow:</w:t>
        <w:br/>
        <w:t>Browser → Request → Routing Table → Matching Function → Response</w:t>
        <w:br/>
        <w:br/>
        <w:t>Interview Questions:</w:t>
        <w:br/>
        <w:t>1. What is routing?</w:t>
        <w:br/>
        <w:t>2. Why does Flask use a routing table?</w:t>
        <w:br/>
      </w:r>
    </w:p>
    <w:p>
      <w:pPr>
        <w:pStyle w:val="Heading1"/>
      </w:pPr>
      <w:r>
        <w:t>Chapter 4: Request Lifecycle</w:t>
      </w:r>
    </w:p>
    <w:p>
      <w:r>
        <w:t>Every request follows a lifecycle.</w:t>
        <w:br/>
        <w:br/>
        <w:t>Workflow:</w:t>
        <w:br/>
        <w:t>Browser</w:t>
        <w:br/>
        <w:t xml:space="preserve">   ↓</w:t>
        <w:br/>
        <w:t>HTTP Request</w:t>
        <w:br/>
        <w:t xml:space="preserve">   ↓</w:t>
        <w:br/>
        <w:t>Flask Receives Request</w:t>
        <w:br/>
        <w:t xml:space="preserve">   ↓</w:t>
        <w:br/>
        <w:t>Routing Table Check</w:t>
        <w:br/>
        <w:t xml:space="preserve">   ↓</w:t>
        <w:br/>
        <w:t>Matching Function Executes</w:t>
        <w:br/>
        <w:t xml:space="preserve">   ↓</w:t>
        <w:br/>
        <w:t>HTTP Response Returned</w:t>
        <w:br/>
        <w:t xml:space="preserve">   ↓</w:t>
        <w:br/>
        <w:t>Browser Displays Output</w:t>
        <w:br/>
        <w:br/>
        <w:t>Interview Questions:</w:t>
        <w:br/>
        <w:t>1. Explain the Flask request lifecycle.</w:t>
        <w:br/>
      </w:r>
    </w:p>
    <w:p>
      <w:pPr>
        <w:pStyle w:val="Heading1"/>
      </w:pPr>
      <w:r>
        <w:t>Chapter 5: print() vs return</w:t>
      </w:r>
    </w:p>
    <w:p>
      <w:r>
        <w:t>print() displays output in the terminal.</w:t>
        <w:br/>
        <w:t>return sends output to the browser.</w:t>
        <w:br/>
        <w:br/>
        <w:t>Example:</w:t>
        <w:br/>
        <w:t>print("Hello") → Terminal</w:t>
        <w:br/>
        <w:t>return "Hello" → Browser</w:t>
        <w:br/>
        <w:br/>
        <w:t>Interview Questions:</w:t>
        <w:br/>
        <w:t>1. Difference between print() and return?</w:t>
        <w:br/>
      </w:r>
    </w:p>
    <w:p>
      <w:pPr>
        <w:pStyle w:val="Heading1"/>
      </w:pPr>
      <w:r>
        <w:t>Chapter 6: GET vs POST</w:t>
      </w:r>
    </w:p>
    <w:p>
      <w:r>
        <w:t>GET:</w:t>
        <w:br/>
        <w:t>Used for viewing/searching data.</w:t>
        <w:br/>
        <w:t>Data visible in URL.</w:t>
        <w:br/>
        <w:br/>
        <w:t>Example:</w:t>
        <w:br/>
        <w:t>/products?id=10</w:t>
        <w:br/>
        <w:br/>
        <w:t>Workflow:</w:t>
        <w:br/>
        <w:t>GET Request → request.args.get() → Value Retrieved</w:t>
        <w:br/>
        <w:br/>
        <w:t>POST:</w:t>
        <w:br/>
        <w:t>Used for form submissions.</w:t>
        <w:br/>
        <w:t>Data not visible in URL.</w:t>
        <w:br/>
        <w:br/>
        <w:t>Workflow:</w:t>
        <w:br/>
        <w:t>POST Request → request.form.get() → Value Retrieved</w:t>
        <w:br/>
        <w:br/>
        <w:t>Interview Questions:</w:t>
        <w:br/>
        <w:t>1. Difference between GET and POST?</w:t>
        <w:br/>
        <w:t>2. When should POST be used?</w:t>
        <w:br/>
      </w:r>
    </w:p>
    <w:p>
      <w:pPr>
        <w:pStyle w:val="Heading1"/>
      </w:pPr>
      <w:r>
        <w:t>Chapter 7: Request Object</w:t>
      </w:r>
    </w:p>
    <w:p>
      <w:r>
        <w:t>The request object contains information sent by the browser.</w:t>
        <w:br/>
        <w:br/>
        <w:t>GET Example:</w:t>
        <w:br/>
        <w:t>request.args.get("id")</w:t>
        <w:br/>
        <w:br/>
        <w:t>POST Example:</w:t>
        <w:br/>
        <w:t>request.form.get("username")</w:t>
        <w:br/>
        <w:br/>
        <w:t>Interview Questions:</w:t>
        <w:br/>
        <w:t>1. What is the request object?</w:t>
        <w:br/>
        <w:t>2. How do you access GET and POST data?</w:t>
        <w:br/>
      </w:r>
    </w:p>
    <w:p>
      <w:pPr>
        <w:pStyle w:val="Heading1"/>
      </w:pPr>
      <w:r>
        <w:t>Chapter 8: Database Fundamentals</w:t>
      </w:r>
    </w:p>
    <w:p>
      <w:r>
        <w:t>User credentials are stored permanently in a database.</w:t>
        <w:br/>
        <w:br/>
        <w:t>Purpose:</w:t>
        <w:br/>
        <w:t>• Store usernames.</w:t>
        <w:br/>
        <w:t>• Store passwords.</w:t>
        <w:br/>
        <w:t>• Store application data.</w:t>
        <w:br/>
        <w:br/>
        <w:t>Workflow:</w:t>
        <w:br/>
        <w:t>User Data → Database → Retrieval During Login</w:t>
        <w:br/>
        <w:br/>
        <w:t>Interview Questions:</w:t>
        <w:br/>
        <w:t>1. Why store credentials in a database?</w:t>
        <w:br/>
      </w:r>
    </w:p>
    <w:p>
      <w:pPr>
        <w:pStyle w:val="Heading1"/>
      </w:pPr>
      <w:r>
        <w:t>Chapter 9: Authentication and Authorization</w:t>
      </w:r>
    </w:p>
    <w:p>
      <w:r>
        <w:t>Authentication:</w:t>
        <w:br/>
        <w:t>Who are you?</w:t>
        <w:br/>
        <w:br/>
        <w:t>Authorization:</w:t>
        <w:br/>
        <w:t>What can you do?</w:t>
        <w:br/>
        <w:br/>
        <w:t>Comparison:</w:t>
        <w:br/>
        <w:t>Authentication = Identity Verification</w:t>
        <w:br/>
        <w:t>Authorization = Permission Verification</w:t>
        <w:br/>
        <w:br/>
        <w:t>Workflow:</w:t>
        <w:br/>
        <w:t>Login → Authentication → Authorization → Access</w:t>
        <w:br/>
        <w:br/>
        <w:t>Interview Questions:</w:t>
        <w:br/>
        <w:t>1. Difference between Authentication and Authorization?</w:t>
        <w:br/>
      </w:r>
    </w:p>
    <w:p>
      <w:pPr>
        <w:pStyle w:val="Heading1"/>
      </w:pPr>
      <w:r>
        <w:t>Chapter 10: Multi-Factor Authentication (MFA)</w:t>
      </w:r>
    </w:p>
    <w:p>
      <w:r>
        <w:t>Knowledge Factor:</w:t>
        <w:br/>
        <w:t>Password/PIN</w:t>
        <w:br/>
        <w:br/>
        <w:t>Possession Factor:</w:t>
        <w:br/>
        <w:t>Mobile Device/OTP</w:t>
        <w:br/>
        <w:br/>
        <w:t>Inherence Factor:</w:t>
        <w:br/>
        <w:t>Fingerprint/Face ID</w:t>
        <w:br/>
        <w:br/>
        <w:t>Workflow:</w:t>
        <w:br/>
        <w:t>Password → OTP → Access Granted</w:t>
        <w:br/>
        <w:br/>
        <w:t>Benefits:</w:t>
        <w:br/>
        <w:t>Even if a password is stolen, the attacker still needs the OTP.</w:t>
        <w:br/>
      </w:r>
    </w:p>
    <w:p>
      <w:pPr>
        <w:pStyle w:val="Heading1"/>
      </w:pPr>
      <w:r>
        <w:t>Chapter 11: Sessions</w:t>
      </w:r>
    </w:p>
    <w:p>
      <w:r>
        <w:t>A session stores logged-in user information on the server.</w:t>
        <w:br/>
        <w:br/>
        <w:t>Workflow:</w:t>
        <w:br/>
        <w:t>Login Success</w:t>
        <w:br/>
        <w:t xml:space="preserve">   ↓</w:t>
        <w:br/>
        <w:t>Session Created</w:t>
        <w:br/>
        <w:t xml:space="preserve">   ↓</w:t>
        <w:br/>
        <w:t>Session ID Generated</w:t>
        <w:br/>
        <w:t xml:space="preserve">   ↓</w:t>
        <w:br/>
        <w:t>Stored on Server</w:t>
        <w:br/>
        <w:br/>
        <w:t>Purpose:</w:t>
        <w:br/>
        <w:t>Avoid asking for passwords on every request.</w:t>
        <w:br/>
        <w:br/>
        <w:t>Interview Questions:</w:t>
        <w:br/>
        <w:t>1. What is a session?</w:t>
        <w:br/>
        <w:t>2. Why are sessions needed?</w:t>
        <w:br/>
      </w:r>
    </w:p>
    <w:p>
      <w:pPr>
        <w:pStyle w:val="Heading1"/>
      </w:pPr>
      <w:r>
        <w:t>Chapter 12: Cookies</w:t>
      </w:r>
    </w:p>
    <w:p>
      <w:r>
        <w:t>Cookies are stored in the browser.</w:t>
        <w:br/>
        <w:br/>
        <w:t>Typical Use:</w:t>
        <w:br/>
        <w:t>Store Session ID.</w:t>
        <w:br/>
        <w:br/>
        <w:t>Workflow:</w:t>
        <w:br/>
        <w:t>Server Creates Session</w:t>
        <w:br/>
        <w:t xml:space="preserve">   ↓</w:t>
        <w:br/>
        <w:t>Cookie Sent</w:t>
        <w:br/>
        <w:t xml:space="preserve">   ↓</w:t>
        <w:br/>
        <w:t>Browser Stores Cookie</w:t>
        <w:br/>
        <w:t xml:space="preserve">   ↓</w:t>
        <w:br/>
        <w:t>Cookie Sent on Future Requests</w:t>
        <w:br/>
        <w:br/>
        <w:t>Comparison:</w:t>
        <w:br/>
        <w:t>Session = Server Side</w:t>
        <w:br/>
        <w:t>Cookie = Browser Side</w:t>
        <w:br/>
      </w:r>
    </w:p>
    <w:p>
      <w:pPr>
        <w:pStyle w:val="Heading1"/>
      </w:pPr>
      <w:r>
        <w:t>Chapter 13: Session Hijacking</w:t>
      </w:r>
    </w:p>
    <w:p>
      <w:r>
        <w:t>Definition:</w:t>
        <w:br/>
        <w:t>Attacker steals a valid Session ID.</w:t>
        <w:br/>
        <w:br/>
        <w:t>Workflow:</w:t>
        <w:br/>
        <w:t>Victim Login</w:t>
        <w:br/>
        <w:t xml:space="preserve">   ↓</w:t>
        <w:br/>
        <w:t>Session ID = ABC123</w:t>
        <w:br/>
        <w:t xml:space="preserve">   ↓</w:t>
        <w:br/>
        <w:t>Attacker Steals ABC123</w:t>
        <w:br/>
        <w:t xml:space="preserve">   ↓</w:t>
        <w:br/>
        <w:t>Attacker Uses ABC123</w:t>
        <w:br/>
        <w:t xml:space="preserve">   ↓</w:t>
        <w:br/>
        <w:t>Server Trusts Session</w:t>
        <w:br/>
        <w:t xml:space="preserve">   ↓</w:t>
        <w:br/>
        <w:t>Access Granted</w:t>
        <w:br/>
        <w:br/>
        <w:t>Prevention:</w:t>
        <w:br/>
        <w:t>HTTPS</w:t>
        <w:br/>
        <w:t>Secure Cookies</w:t>
        <w:br/>
        <w:t>HttpOnly</w:t>
        <w:br/>
        <w:t>Session Expiry</w:t>
        <w:br/>
      </w:r>
    </w:p>
    <w:p>
      <w:pPr>
        <w:pStyle w:val="Heading1"/>
      </w:pPr>
      <w:r>
        <w:t>Chapter 14: Session Fixation</w:t>
      </w:r>
    </w:p>
    <w:p>
      <w:r>
        <w:t>Definition:</w:t>
        <w:br/>
        <w:t>Attacker forces victim to use a known Session ID.</w:t>
        <w:br/>
        <w:br/>
        <w:t>Workflow:</w:t>
        <w:br/>
        <w:t>Attacker Creates XYZ999</w:t>
        <w:br/>
        <w:t xml:space="preserve">   ↓</w:t>
        <w:br/>
        <w:t>Victim Uses XYZ999</w:t>
        <w:br/>
        <w:t xml:space="preserve">   ↓</w:t>
        <w:br/>
        <w:t>Victim Logs In</w:t>
        <w:br/>
        <w:t xml:space="preserve">   ↓</w:t>
        <w:br/>
        <w:t>XYZ999 Authenticated</w:t>
        <w:br/>
        <w:t xml:space="preserve">   ↓</w:t>
        <w:br/>
        <w:t>Attacker Uses XYZ999</w:t>
        <w:br/>
        <w:br/>
        <w:t>Prevention:</w:t>
        <w:br/>
        <w:t>Session Regeneration After Login</w:t>
        <w:br/>
      </w:r>
    </w:p>
    <w:p>
      <w:pPr>
        <w:pStyle w:val="Heading1"/>
      </w:pPr>
      <w:r>
        <w:t>Chapter 15: Cookie Security</w:t>
      </w:r>
    </w:p>
    <w:p>
      <w:r>
        <w:t>Secure:</w:t>
        <w:br/>
        <w:t>Cookie sent only through HTTPS.</w:t>
        <w:br/>
        <w:br/>
        <w:t>HttpOnly:</w:t>
        <w:br/>
        <w:t>JavaScript cannot read cookies.</w:t>
        <w:br/>
        <w:br/>
        <w:t>SameSite:</w:t>
        <w:br/>
        <w:t>Protects against CSRF.</w:t>
        <w:br/>
        <w:br/>
        <w:t>Comparison:</w:t>
        <w:br/>
        <w:t>Secure = Transport Protection</w:t>
        <w:br/>
        <w:t>HttpOnly = XSS Protection</w:t>
        <w:br/>
        <w:t>SameSite = Cross-Site Protection</w:t>
        <w:br/>
      </w:r>
    </w:p>
    <w:p>
      <w:pPr>
        <w:pStyle w:val="Heading1"/>
      </w:pPr>
      <w:r>
        <w:t>Chapter 16: Logout Workflow</w:t>
      </w:r>
    </w:p>
    <w:p>
      <w:r>
        <w:t>Workflow:</w:t>
        <w:br/>
        <w:t>User Clicks Logout</w:t>
        <w:br/>
        <w:t xml:space="preserve">   ↓</w:t>
        <w:br/>
        <w:t>Server Destroys Session</w:t>
        <w:br/>
        <w:t xml:space="preserve">   ↓</w:t>
        <w:br/>
        <w:t>Cookie Invalidated</w:t>
        <w:br/>
        <w:t xml:space="preserve">   ↓</w:t>
        <w:br/>
        <w:t>Login Required</w:t>
        <w:br/>
        <w:br/>
        <w:t>Purpose:</w:t>
        <w:br/>
        <w:t>Prevent unauthorized access.</w:t>
        <w:br/>
      </w:r>
    </w:p>
    <w:p>
      <w:pPr>
        <w:pStyle w:val="Heading1"/>
      </w:pPr>
      <w:r>
        <w:t>Chapter 17: Session Expiration</w:t>
      </w:r>
    </w:p>
    <w:p>
      <w:r>
        <w:t>Idle Timeout:</w:t>
        <w:br/>
        <w:t>Logout after inactivity.</w:t>
        <w:br/>
        <w:br/>
        <w:t>Absolute Timeout:</w:t>
        <w:br/>
        <w:t>Logout after fixed duration.</w:t>
        <w:br/>
        <w:br/>
        <w:t>Example:</w:t>
        <w:br/>
        <w:t>Banking websites use automatic logout for security.</w:t>
        <w:br/>
      </w:r>
    </w:p>
    <w:p>
      <w:pPr>
        <w:pStyle w:val="Heading1"/>
      </w:pPr>
      <w:r>
        <w:t>Chapter 18: Complete Workflows Learned</w:t>
      </w:r>
    </w:p>
    <w:p>
      <w:r>
        <w:t>• Login Workflow</w:t>
        <w:br/>
        <w:t>• Authentication Workflow</w:t>
        <w:br/>
        <w:t>• Authorization Workflow</w:t>
        <w:br/>
        <w:t>• Request Lifecycle Workflow</w:t>
        <w:br/>
        <w:t>• Session Creation Workflow</w:t>
        <w:br/>
        <w:t>• Cookie Workflow</w:t>
        <w:br/>
        <w:t>• Dashboard Access Workflow</w:t>
        <w:br/>
        <w:t>• Logout Workflow</w:t>
        <w:br/>
        <w:t>• Session Expiry Workflow</w:t>
        <w:br/>
        <w:t>• Session Hijacking Workflow</w:t>
        <w:br/>
        <w:t>• Session Fixation Workflow</w:t>
        <w:br/>
      </w:r>
    </w:p>
    <w:p>
      <w:pPr>
        <w:pStyle w:val="Heading1"/>
      </w:pPr>
      <w:r>
        <w:t>Chapter 19: Key Interview Questions</w:t>
      </w:r>
    </w:p>
    <w:p>
      <w:r>
        <w:t>1. What is Flask?</w:t>
        <w:br/>
        <w:t>2. What does app.run() do?</w:t>
        <w:br/>
        <w:t>3. What is routing?</w:t>
        <w:br/>
        <w:t>4. Difference between GET and POST?</w:t>
        <w:br/>
        <w:t>5. Difference between print() and return?</w:t>
        <w:br/>
        <w:t>6. What is a request object?</w:t>
        <w:br/>
        <w:t>7. Difference between Authentication and Authorization?</w:t>
        <w:br/>
        <w:t>8. What is MFA?</w:t>
        <w:br/>
        <w:t>9. Difference between Session and Cookie?</w:t>
        <w:br/>
        <w:t>10. What is Session Hijacking?</w:t>
        <w:br/>
        <w:t>11. What is Session Fixation?</w:t>
        <w:br/>
        <w:t>12. What is HttpOnly?</w:t>
        <w:br/>
        <w:t>13. What is SameSite?</w:t>
        <w:br/>
        <w:t>14. What happens during Logout?</w:t>
        <w:br/>
        <w:t>15. Why do banks use session expiration?</w:t>
        <w:br/>
      </w:r>
    </w:p>
    <w:p>
      <w:pPr>
        <w:pStyle w:val="Heading1"/>
      </w:pPr>
      <w:r>
        <w:t>Conclusion</w:t>
      </w:r>
    </w:p>
    <w:p>
      <w:r>
        <w:t>Day 3 covered Flask fundamentals, request processing, routing, GET/POST methods, request objects, databases, authentication, MFA, sessions, cookies, session attacks, cookie security, logout mechanisms, and session expiration. These concepts form the foundation for OWASP Top 10, SQL Injection, XSS, CSRF, and broader web application security topics.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