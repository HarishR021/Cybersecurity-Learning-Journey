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Learning Handbook</w:t>
      </w:r>
    </w:p>
    <w:p>
      <w:pPr>
        <w:jc w:val="center"/>
      </w:pPr>
      <w:r>
        <w:rPr>
          <w:b/>
        </w:rPr>
        <w:t>Day 2 - Understanding Web Communication &amp; Authentication</w:t>
        <w:br/>
      </w:r>
      <w:r>
        <w:t>Personal Knowledge Handbook</w:t>
        <w:br/>
        <w:t>Harish R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Learning Objectives</w:t>
      </w:r>
    </w:p>
    <w:p>
      <w:pPr>
        <w:pStyle w:val="ListBullet"/>
      </w:pPr>
      <w:r>
        <w:t>3. Browser &amp; Server</w:t>
      </w:r>
    </w:p>
    <w:p>
      <w:pPr>
        <w:pStyle w:val="ListBullet"/>
      </w:pPr>
      <w:r>
        <w:t>4. Client-Server Architecture</w:t>
      </w:r>
    </w:p>
    <w:p>
      <w:pPr>
        <w:pStyle w:val="ListBullet"/>
      </w:pPr>
      <w:r>
        <w:t>5. HTTP Fundamentals</w:t>
      </w:r>
    </w:p>
    <w:p>
      <w:pPr>
        <w:pStyle w:val="ListBullet"/>
      </w:pPr>
      <w:r>
        <w:t>6. HTTP Request</w:t>
      </w:r>
    </w:p>
    <w:p>
      <w:pPr>
        <w:pStyle w:val="ListBullet"/>
      </w:pPr>
      <w:r>
        <w:t>7. HTTP Response</w:t>
      </w:r>
    </w:p>
    <w:p>
      <w:pPr>
        <w:pStyle w:val="ListBullet"/>
      </w:pPr>
      <w:r>
        <w:t>8. HTTP Status Codes</w:t>
      </w:r>
    </w:p>
    <w:p>
      <w:pPr>
        <w:pStyle w:val="ListBullet"/>
      </w:pPr>
      <w:r>
        <w:t>9. GET vs POST</w:t>
      </w:r>
    </w:p>
    <w:p>
      <w:pPr>
        <w:pStyle w:val="ListBullet"/>
      </w:pPr>
      <w:r>
        <w:t>10. HTTP vs HTTPS</w:t>
      </w:r>
    </w:p>
    <w:p>
      <w:pPr>
        <w:pStyle w:val="ListBullet"/>
      </w:pPr>
      <w:r>
        <w:t>11. Authentication</w:t>
      </w:r>
    </w:p>
    <w:p>
      <w:pPr>
        <w:pStyle w:val="ListBullet"/>
      </w:pPr>
      <w:r>
        <w:t>12. Authorization</w:t>
      </w:r>
    </w:p>
    <w:p>
      <w:pPr>
        <w:pStyle w:val="ListBullet"/>
      </w:pPr>
      <w:r>
        <w:t>13. Cookies</w:t>
      </w:r>
    </w:p>
    <w:p>
      <w:pPr>
        <w:pStyle w:val="ListBullet"/>
      </w:pPr>
      <w:r>
        <w:t>14. Sessions</w:t>
      </w:r>
    </w:p>
    <w:p>
      <w:pPr>
        <w:pStyle w:val="ListBullet"/>
      </w:pPr>
      <w:r>
        <w:t>15. Session IDs</w:t>
      </w:r>
    </w:p>
    <w:p>
      <w:pPr>
        <w:pStyle w:val="ListBullet"/>
      </w:pPr>
      <w:r>
        <w:t>16. Complete Login Flow</w:t>
      </w:r>
    </w:p>
    <w:p>
      <w:pPr>
        <w:pStyle w:val="ListBullet"/>
      </w:pPr>
      <w:r>
        <w:t>17. Browser-Server Request Lifecycle</w:t>
      </w:r>
    </w:p>
    <w:p>
      <w:pPr>
        <w:pStyle w:val="ListBullet"/>
      </w:pPr>
      <w:r>
        <w:t>18. Cybersecurity Perspective</w:t>
      </w:r>
    </w:p>
    <w:p>
      <w:pPr>
        <w:pStyle w:val="ListBullet"/>
      </w:pPr>
      <w:r>
        <w:t>19. Interview Questions</w:t>
      </w:r>
    </w:p>
    <w:p>
      <w:pPr>
        <w:pStyle w:val="ListBullet"/>
      </w:pPr>
      <w:r>
        <w:t>20. Mentor Corrections</w:t>
      </w:r>
    </w:p>
    <w:p>
      <w:pPr>
        <w:pStyle w:val="ListBullet"/>
      </w:pPr>
      <w:r>
        <w:t>21. Quick Revision</w:t>
      </w:r>
    </w:p>
    <w:p>
      <w:pPr>
        <w:pStyle w:val="ListBullet"/>
      </w:pPr>
      <w:r>
        <w:t>22. Summary</w:t>
      </w:r>
    </w:p>
    <w:p>
      <w:pPr>
        <w:pStyle w:val="ListBullet"/>
      </w:pPr>
      <w:r>
        <w:t>23. Day 3 Preview</w:t>
      </w:r>
    </w:p>
    <w:p>
      <w:pPr>
        <w:pStyle w:val="Heading1"/>
      </w:pPr>
      <w:r>
        <w:t>Introduction</w:t>
      </w:r>
    </w:p>
    <w:p>
      <w:pPr/>
      <w:r>
        <w:t>This handbook captures everything learned during Day 2. It is intended to be a long-term reference so the concepts can be revised even after months.</w:t>
      </w:r>
    </w:p>
    <w:p>
      <w:pPr>
        <w:pStyle w:val="Heading1"/>
      </w:pPr>
      <w:r>
        <w:t>Learning Objectives</w:t>
      </w:r>
    </w:p>
    <w:p>
      <w:pPr/>
      <w:r>
        <w:t>Understand how browsers communicate with servers, how authentication works, and how cookies, sessions, and session IDs maintain user identity.</w:t>
      </w:r>
    </w:p>
    <w:p>
      <w:pPr>
        <w:pStyle w:val="Heading1"/>
      </w:pPr>
      <w:r>
        <w:t>Browser &amp; Server</w:t>
      </w:r>
    </w:p>
    <w:p>
      <w:pPr/>
      <w:r>
        <w:t>Browser: Sends requests and displays responses.</w:t>
        <w:br/>
        <w:t>Server: Processes requests, performs authentication, communicates with databases, and returns responses.</w:t>
        <w:br/>
        <w:br/>
        <w:t>Mentor Note: Always ask 'Who is doing this? Browser or Server?'</w:t>
      </w:r>
    </w:p>
    <w:p>
      <w:pPr>
        <w:pStyle w:val="Heading1"/>
      </w:pPr>
      <w:r>
        <w:t>HTTP Request</w:t>
      </w:r>
    </w:p>
    <w:p>
      <w:pPr/>
      <w:r>
        <w:t>An HTTP request contains Method, URL, Headers and optionally a Body. Every browser interaction starts with a request.</w:t>
      </w:r>
    </w:p>
    <w:p>
      <w:pPr>
        <w:pStyle w:val="Heading1"/>
      </w:pPr>
      <w:r>
        <w:t>HTTP Response</w:t>
      </w:r>
    </w:p>
    <w:p>
      <w:pPr/>
      <w:r>
        <w:t>A response contains Status Code, Headers and Body. The browser decides what to do based on the response.</w:t>
      </w:r>
    </w:p>
    <w:p>
      <w:pPr>
        <w:pStyle w:val="Heading1"/>
      </w:pPr>
      <w:r>
        <w:t>HTTP Status Codes</w:t>
      </w:r>
    </w:p>
    <w:p>
      <w:pPr/>
      <w:r>
        <w:t>200 OK</w:t>
        <w:br/>
        <w:t>301 Moved Permanently</w:t>
        <w:br/>
        <w:t>302 Found (Redirect)</w:t>
        <w:br/>
        <w:t>403 Forbidden</w:t>
        <w:br/>
        <w:t>404 Not Found</w:t>
        <w:br/>
        <w:t>500 Internal Server Error</w:t>
        <w:br/>
        <w:br/>
        <w:t>Remember: Think about WHY each code exists instead of memorising it.</w:t>
      </w:r>
    </w:p>
    <w:p>
      <w:pPr>
        <w:pStyle w:val="Heading1"/>
      </w:pPr>
      <w:r>
        <w:t>GET vs POST</w:t>
      </w:r>
    </w:p>
    <w:p>
      <w:pPr/>
      <w:r>
        <w:t>GET retrieves information.</w:t>
        <w:br/>
        <w:t>POST submits or modifies information.</w:t>
        <w:br/>
        <w:t>Examples from class: Viewing profile (GET), Login form (POST), Registration (POST).</w:t>
      </w:r>
    </w:p>
    <w:p>
      <w:pPr>
        <w:pStyle w:val="Heading1"/>
      </w:pPr>
      <w:r>
        <w:t>HTTP vs HTTPS</w:t>
      </w:r>
    </w:p>
    <w:p>
      <w:pPr/>
      <w:r>
        <w:t>HTTP sends data in plaintext.</w:t>
        <w:br/>
        <w:t>HTTPS encrypts communication between browser and server.</w:t>
        <w:br/>
        <w:t>HTTPS protects data in transit, not insecurely stored passwords.</w:t>
      </w:r>
    </w:p>
    <w:p>
      <w:pPr>
        <w:pStyle w:val="Heading1"/>
      </w:pPr>
      <w:r>
        <w:t>Authentication</w:t>
      </w:r>
    </w:p>
    <w:p>
      <w:pPr/>
      <w:r>
        <w:t>Authentication verifies identity using username and password. Authentication occurs once. After successful authentication the server creates a session.</w:t>
      </w:r>
    </w:p>
    <w:p>
      <w:pPr>
        <w:pStyle w:val="Heading1"/>
      </w:pPr>
      <w:r>
        <w:t>Authorization</w:t>
      </w:r>
    </w:p>
    <w:p>
      <w:pPr/>
      <w:r>
        <w:t>Authorization determines what an authenticated user is allowed to access.</w:t>
      </w:r>
    </w:p>
    <w:p>
      <w:pPr>
        <w:pStyle w:val="Heading1"/>
      </w:pPr>
      <w:r>
        <w:t>Cookies</w:t>
      </w:r>
    </w:p>
    <w:p>
      <w:pPr/>
      <w:r>
        <w:t>Cookies are stored in the browser. They commonly store the Session ID. The browser automatically sends cookies with future requests.</w:t>
      </w:r>
    </w:p>
    <w:p>
      <w:pPr>
        <w:pStyle w:val="Heading1"/>
      </w:pPr>
      <w:r>
        <w:t>Sessions</w:t>
      </w:r>
    </w:p>
    <w:p>
      <w:pPr/>
      <w:r>
        <w:t>Sessions are stored on the server and maintain information about authenticated users.</w:t>
      </w:r>
    </w:p>
    <w:p>
      <w:pPr>
        <w:pStyle w:val="Heading1"/>
      </w:pPr>
      <w:r>
        <w:t>Session IDs</w:t>
      </w:r>
    </w:p>
    <w:p>
      <w:pPr/>
      <w:r>
        <w:t>Session IDs are unique identifiers linking the browser to the server-side session. They are not the session itself.</w:t>
      </w:r>
    </w:p>
    <w:p>
      <w:pPr>
        <w:pStyle w:val="Heading1"/>
      </w:pPr>
      <w:r>
        <w:t>Complete Login Flow</w:t>
      </w:r>
    </w:p>
    <w:p>
      <w:pPr/>
      <w:r>
        <w:t>Browser -&gt; Login Form</w:t>
        <w:br/>
        <w:t>Browser -&gt; POST Username &amp; Password</w:t>
        <w:br/>
        <w:t>Server -&gt; Verify Credentials</w:t>
        <w:br/>
        <w:t>Server -&gt; Create Session</w:t>
        <w:br/>
        <w:t>Server -&gt; Generate Session ID</w:t>
        <w:br/>
        <w:t>Server -&gt; Send Cookie(Session ID)</w:t>
        <w:br/>
        <w:t>Browser -&gt; Store Cookie</w:t>
        <w:br/>
        <w:t>Future Requests -&gt; Cookie Sent Automatically</w:t>
        <w:br/>
        <w:t>Server -&gt; Lookup Session ID -&gt; Return Dashboard</w:t>
      </w:r>
    </w:p>
    <w:p>
      <w:pPr>
        <w:pStyle w:val="Heading1"/>
      </w:pPr>
      <w:r>
        <w:t>Cybersecurity Perspective</w:t>
      </w:r>
    </w:p>
    <w:p>
      <w:pPr/>
      <w:r>
        <w:t>Protecting Session IDs is critical. If an attacker obtains a valid Session ID, they may impersonate the user while the session remains valid.</w:t>
      </w:r>
    </w:p>
    <w:p>
      <w:pPr>
        <w:pStyle w:val="Heading1"/>
      </w:pPr>
      <w:r>
        <w:t>Interview Questions</w:t>
      </w:r>
    </w:p>
    <w:p>
      <w:pPr/>
      <w:r>
        <w:t>• Difference between Cookie and Session?</w:t>
        <w:br/>
        <w:t>• Why use POST for login?</w:t>
        <w:br/>
        <w:t>• Why doesn't the server ask for the password on every request?</w:t>
        <w:br/>
        <w:t>• Why does clearing cookies log you out?</w:t>
      </w:r>
    </w:p>
    <w:p>
      <w:pPr>
        <w:pStyle w:val="Heading1"/>
      </w:pPr>
      <w:r>
        <w:t>Mentor Corrections</w:t>
      </w:r>
    </w:p>
    <w:p>
      <w:pPr/>
      <w:r>
        <w:t>Correction 1: Session is created AFTER authentication.</w:t>
        <w:br/>
        <w:t>Correction 2: Session ID is NOT the Session.</w:t>
        <w:br/>
        <w:t>Correction 3: Cookie is stored in the browser.</w:t>
        <w:br/>
        <w:t>Correction 4: Server stores session information.</w:t>
      </w:r>
    </w:p>
    <w:p>
      <w:pPr>
        <w:pStyle w:val="Heading1"/>
      </w:pPr>
      <w:r>
        <w:t>Quick Revision</w:t>
      </w:r>
    </w:p>
    <w:p>
      <w:pPr/>
      <w:r>
        <w:t>Browser stores Cookies.</w:t>
        <w:br/>
        <w:t>Server stores Sessions.</w:t>
        <w:br/>
        <w:t>Authentication happens once.</w:t>
        <w:br/>
        <w:t>Session IDs identify server-side sessions.</w:t>
        <w:br/>
        <w:t>Browser automatically sends cookies.</w:t>
      </w:r>
    </w:p>
    <w:p>
      <w:pPr>
        <w:pStyle w:val="Heading1"/>
      </w:pPr>
      <w:r>
        <w:t>Summary</w:t>
      </w:r>
    </w:p>
    <w:p>
      <w:pPr/>
      <w:r>
        <w:t>Day 2 established the foundation required for understanding web application security, authentication mechanisms and future attack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