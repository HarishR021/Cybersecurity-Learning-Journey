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Learning Journey</w:t>
      </w:r>
    </w:p>
    <w:p>
      <w:pPr>
        <w:jc w:val="center"/>
      </w:pPr>
      <w:r>
        <w:rPr>
          <w:b/>
        </w:rPr>
        <w:t>DAY 2 – PART 4</w:t>
        <w:br/>
      </w:r>
      <w:r>
        <w:t>Revision, Assessment &amp; Mentor Notes</w:t>
      </w:r>
    </w:p>
    <w:p>
      <w:pPr>
        <w:pStyle w:val="Heading1"/>
      </w:pPr>
      <w:r>
        <w:t>Contents</w:t>
      </w:r>
    </w:p>
    <w:p>
      <w:pPr>
        <w:pStyle w:val="ListBullet"/>
      </w:pPr>
      <w:r>
        <w:t>1. Complete Browser ↔ Server Lifecycle</w:t>
      </w:r>
    </w:p>
    <w:p>
      <w:pPr>
        <w:pStyle w:val="ListBullet"/>
      </w:pPr>
      <w:r>
        <w:t>2. Real World Examples</w:t>
      </w:r>
    </w:p>
    <w:p>
      <w:pPr>
        <w:pStyle w:val="ListBullet"/>
      </w:pPr>
      <w:r>
        <w:t>3. Mistakes &amp; Corrections</w:t>
      </w:r>
    </w:p>
    <w:p>
      <w:pPr>
        <w:pStyle w:val="ListBullet"/>
      </w:pPr>
      <w:r>
        <w:t>4. Quick Revision</w:t>
      </w:r>
    </w:p>
    <w:p>
      <w:pPr>
        <w:pStyle w:val="ListBullet"/>
      </w:pPr>
      <w:r>
        <w:t>5. Interview Questions</w:t>
      </w:r>
    </w:p>
    <w:p>
      <w:pPr>
        <w:pStyle w:val="ListBullet"/>
      </w:pPr>
      <w:r>
        <w:t>6. Mini Quiz</w:t>
      </w:r>
    </w:p>
    <w:p>
      <w:pPr>
        <w:pStyle w:val="ListBullet"/>
      </w:pPr>
      <w:r>
        <w:t>7. Daily Summary</w:t>
      </w:r>
    </w:p>
    <w:p>
      <w:pPr>
        <w:pStyle w:val="ListBullet"/>
      </w:pPr>
      <w:r>
        <w:t>8. Day 3 Preparation</w:t>
      </w:r>
    </w:p>
    <w:p>
      <w:pPr>
        <w:pStyle w:val="Heading1"/>
      </w:pPr>
      <w:r>
        <w:t>Complete Browser ↔ Server Lifecycle</w:t>
      </w:r>
    </w:p>
    <w:p>
      <w:r>
        <w:t>User enters URL</w:t>
        <w:br/>
        <w:t>↓</w:t>
        <w:br/>
        <w:t>Browser creates HTTP request</w:t>
        <w:br/>
        <w:t>↓</w:t>
        <w:br/>
        <w:t>Server receives request</w:t>
        <w:br/>
        <w:t>↓</w:t>
        <w:br/>
        <w:t>Application logic executes</w:t>
        <w:br/>
        <w:t>↓</w:t>
        <w:br/>
        <w:t>Database queried (if required)</w:t>
        <w:br/>
        <w:t>↓</w:t>
        <w:br/>
        <w:t>Authentication check (protected resources)</w:t>
        <w:br/>
        <w:t>↓</w:t>
        <w:br/>
        <w:t>Session lookup</w:t>
        <w:br/>
        <w:t>↓</w:t>
        <w:br/>
        <w:t>HTTP response generated</w:t>
        <w:br/>
        <w:t>↓</w:t>
        <w:br/>
        <w:t>Browser renders webpage</w:t>
        <w:br/>
        <w:br/>
        <w:t>Learning Rule:</w:t>
        <w:br/>
        <w:t>For every request always identify:</w:t>
        <w:br/>
        <w:t>• What did the Browser do?</w:t>
        <w:br/>
        <w:t>• What did the Server do?</w:t>
        <w:br/>
        <w:t>• Was a Cookie sent?</w:t>
        <w:br/>
        <w:t>• Was a Session checked?</w:t>
      </w:r>
    </w:p>
    <w:p>
      <w:pPr>
        <w:pStyle w:val="Heading1"/>
      </w:pPr>
      <w:r>
        <w:t>Real World Examples</w:t>
      </w:r>
    </w:p>
    <w:p>
      <w:r>
        <w:t>Instagram:</w:t>
        <w:br/>
        <w:t>Login once, browser stores Session ID cookie, future requests automatically include it.</w:t>
        <w:br/>
        <w:br/>
        <w:t>Internet Banking:</w:t>
        <w:br/>
        <w:t>Uses HTTPS, authentication, session management and often short session timeouts.</w:t>
        <w:br/>
        <w:br/>
        <w:t>E-commerce:</w:t>
        <w:br/>
        <w:t>Product pages use GET while checkout, payment and login use POST.</w:t>
      </w:r>
    </w:p>
    <w:p>
      <w:pPr>
        <w:pStyle w:val="Heading1"/>
      </w:pPr>
      <w:r>
        <w:t>Your Mistakes &amp; Mentor Corrections</w:t>
      </w:r>
    </w:p>
    <w:tbl>
      <w:tblPr>
        <w:tblStyle w:val="TableGrid"/>
        <w:tblW w:type="auto" w:w="0"/>
        <w:tblLook w:firstColumn="1" w:firstRow="1" w:lastColumn="0" w:lastRow="0" w:noHBand="0" w:noVBand="1" w:val="04A0"/>
      </w:tblPr>
      <w:tblGrid>
        <w:gridCol w:w="4320"/>
        <w:gridCol w:w="4320"/>
      </w:tblGrid>
      <w:tr>
        <w:tc>
          <w:tcPr>
            <w:tcW w:type="dxa" w:w="4320"/>
          </w:tcPr>
          <w:p>
            <w:r>
              <w:t>Initial Understanding</w:t>
            </w:r>
          </w:p>
        </w:tc>
        <w:tc>
          <w:tcPr>
            <w:tcW w:type="dxa" w:w="4320"/>
          </w:tcPr>
          <w:p>
            <w:r>
              <w:t>Correct Understanding</w:t>
            </w:r>
          </w:p>
        </w:tc>
      </w:tr>
      <w:tr>
        <w:tc>
          <w:tcPr>
            <w:tcW w:type="dxa" w:w="4320"/>
          </w:tcPr>
          <w:p>
            <w:r>
              <w:t>Session authenticates the user</w:t>
            </w:r>
          </w:p>
        </w:tc>
        <w:tc>
          <w:tcPr>
            <w:tcW w:type="dxa" w:w="4320"/>
          </w:tcPr>
          <w:p>
            <w:r>
              <w:t>Authentication happens first, then the server creates a session.</w:t>
            </w:r>
          </w:p>
        </w:tc>
      </w:tr>
      <w:tr>
        <w:tc>
          <w:tcPr>
            <w:tcW w:type="dxa" w:w="4320"/>
          </w:tcPr>
          <w:p>
            <w:r>
              <w:t>Session ID contains login information</w:t>
            </w:r>
          </w:p>
        </w:tc>
        <w:tc>
          <w:tcPr>
            <w:tcW w:type="dxa" w:w="4320"/>
          </w:tcPr>
          <w:p>
            <w:r>
              <w:t>Session ID is only a unique identifier.</w:t>
            </w:r>
          </w:p>
        </w:tc>
      </w:tr>
      <w:tr>
        <w:tc>
          <w:tcPr>
            <w:tcW w:type="dxa" w:w="4320"/>
          </w:tcPr>
          <w:p>
            <w:r>
              <w:t>Server stores cookies</w:t>
            </w:r>
          </w:p>
        </w:tc>
        <w:tc>
          <w:tcPr>
            <w:tcW w:type="dxa" w:w="4320"/>
          </w:tcPr>
          <w:p>
            <w:r>
              <w:t>Browser stores cookies; server stores sessions.</w:t>
            </w:r>
          </w:p>
        </w:tc>
      </w:tr>
      <w:tr>
        <w:tc>
          <w:tcPr>
            <w:tcW w:type="dxa" w:w="4320"/>
          </w:tcPr>
          <w:p>
            <w:r>
              <w:t>Cookie requests the server</w:t>
            </w:r>
          </w:p>
        </w:tc>
        <w:tc>
          <w:tcPr>
            <w:tcW w:type="dxa" w:w="4320"/>
          </w:tcPr>
          <w:p>
            <w:r>
              <w:t>Browser automatically sends cookies with requests.</w:t>
            </w:r>
          </w:p>
        </w:tc>
      </w:tr>
    </w:tbl>
    <w:p>
      <w:pPr>
        <w:pStyle w:val="Heading1"/>
      </w:pPr>
      <w:r>
        <w:t>Quick Revision Sheet</w:t>
      </w:r>
    </w:p>
    <w:p>
      <w:r>
        <w:t>✔ Browser initiates communication.</w:t>
        <w:br/>
        <w:t>✔ Server processes requests.</w:t>
        <w:br/>
        <w:t>✔ HTTP is stateless.</w:t>
        <w:br/>
        <w:t>✔ HTTPS encrypts communication.</w:t>
        <w:br/>
        <w:t>✔ Authentication verifies identity.</w:t>
        <w:br/>
        <w:t>✔ Authorization controls access.</w:t>
        <w:br/>
        <w:t>✔ Browser stores cookies.</w:t>
        <w:br/>
        <w:t>✔ Server stores sessions.</w:t>
        <w:br/>
        <w:t>✔ Session IDs identify server-side sessions.</w:t>
        <w:br/>
        <w:t>✔ Clearing cookies removes the browser's ability to identify its session.</w:t>
      </w:r>
    </w:p>
    <w:p>
      <w:pPr>
        <w:pStyle w:val="Heading1"/>
      </w:pPr>
      <w:r>
        <w:t>Interview Questions</w:t>
      </w:r>
    </w:p>
    <w:p>
      <w:r>
        <w:t>1. Explain the browser-server communication lifecycle.</w:t>
        <w:br/>
        <w:t>2. Why is HTTPS preferred over HTTP?</w:t>
        <w:br/>
        <w:t>3. Difference between GET and POST.</w:t>
        <w:br/>
        <w:t>4. Difference between Authentication and Authorization.</w:t>
        <w:br/>
        <w:t>5. Difference between Cookie, Session and Session ID.</w:t>
        <w:br/>
        <w:t>6. Why are Session IDs important?</w:t>
        <w:br/>
        <w:t>7. What happens when cookies are deleted?</w:t>
      </w:r>
    </w:p>
    <w:p>
      <w:pPr>
        <w:pStyle w:val="Heading1"/>
      </w:pPr>
      <w:r>
        <w:t>Mini Quiz</w:t>
      </w:r>
    </w:p>
    <w:p>
      <w:r>
        <w:t>Q1. Where are sessions stored?</w:t>
        <w:br/>
        <w:t>Q2. Which HTTP method is used for login?</w:t>
        <w:br/>
        <w:t>Q3. Which status code represents 'Not Found'?</w:t>
        <w:br/>
        <w:t>Q4. Why does the browser automatically send cookies?</w:t>
        <w:br/>
        <w:t>Q5. Does HTTPS protect passwords stored in a database?</w:t>
      </w:r>
    </w:p>
    <w:p>
      <w:pPr>
        <w:pStyle w:val="Heading1"/>
      </w:pPr>
      <w:r>
        <w:t>Daily Summary</w:t>
      </w:r>
    </w:p>
    <w:p>
      <w:r>
        <w:t>Today's learning built the foundation required for web application security. Instead of memorizing definitions, the focus was on understanding the interaction between browsers, servers, cookies, sessions and authentication. This knowledge will be used in future lessons on Flask, Burp Suite and OWASP vulnerabilities.</w:t>
      </w:r>
    </w:p>
    <w:p>
      <w:pPr>
        <w:pStyle w:val="Heading1"/>
      </w:pPr>
      <w:r>
        <w:t>Preparation for Day 3</w:t>
      </w:r>
    </w:p>
    <w:p>
      <w:r>
        <w:t>Topics planned:</w:t>
        <w:br/>
        <w:t>• Complete Flask request lifecycle</w:t>
        <w:br/>
        <w:t>• Understanding Flask routes</w:t>
        <w:br/>
        <w:t>• Mapping browser requests to Flask code</w:t>
        <w:br/>
        <w:t>• First practical application analysis</w:t>
        <w:br/>
        <w:t>• Preparing to view applications from a security perspective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