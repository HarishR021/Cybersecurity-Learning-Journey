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C3F5D" w14:textId="77777777" w:rsidR="00EE5EBB" w:rsidRDefault="00000000">
      <w:pPr>
        <w:pStyle w:val="Title"/>
        <w:jc w:val="center"/>
      </w:pPr>
      <w:r>
        <w:t>Cybersecurity Learning Journey</w:t>
      </w:r>
    </w:p>
    <w:p w14:paraId="1F97A5BC" w14:textId="77777777" w:rsidR="00EE5EBB" w:rsidRDefault="00000000">
      <w:pPr>
        <w:jc w:val="center"/>
      </w:pPr>
      <w:r>
        <w:rPr>
          <w:b/>
        </w:rPr>
        <w:t>DAY 2 – PART 1</w:t>
      </w:r>
      <w:r>
        <w:rPr>
          <w:b/>
        </w:rPr>
        <w:br/>
      </w:r>
      <w:r>
        <w:t>Web Communication Fundamentals</w:t>
      </w:r>
      <w:r>
        <w:br/>
        <w:t>Professional Daily Learning Report</w:t>
      </w:r>
    </w:p>
    <w:p w14:paraId="686F288E" w14:textId="61A3771D" w:rsidR="00EE5EBB" w:rsidRDefault="00000000" w:rsidP="00A01EE7">
      <w:r>
        <w:br w:type="page"/>
      </w:r>
      <w:r>
        <w:lastRenderedPageBreak/>
        <w:t>Table of Contents</w:t>
      </w:r>
    </w:p>
    <w:p w14:paraId="0B73C813" w14:textId="77777777" w:rsidR="00EE5EBB" w:rsidRDefault="00000000">
      <w:pPr>
        <w:pStyle w:val="ListNumber"/>
      </w:pPr>
      <w:r>
        <w:t>1. Daily Objective</w:t>
      </w:r>
    </w:p>
    <w:p w14:paraId="73CF375F" w14:textId="77777777" w:rsidR="00EE5EBB" w:rsidRDefault="00000000">
      <w:pPr>
        <w:pStyle w:val="ListNumber"/>
      </w:pPr>
      <w:r>
        <w:t>2. Learning Outcomes</w:t>
      </w:r>
    </w:p>
    <w:p w14:paraId="6F8C39BC" w14:textId="77777777" w:rsidR="00EE5EBB" w:rsidRDefault="00000000">
      <w:pPr>
        <w:pStyle w:val="ListNumber"/>
      </w:pPr>
      <w:r>
        <w:t>3. Browser</w:t>
      </w:r>
    </w:p>
    <w:p w14:paraId="718FD5CF" w14:textId="77777777" w:rsidR="00EE5EBB" w:rsidRDefault="00000000">
      <w:pPr>
        <w:pStyle w:val="ListNumber"/>
      </w:pPr>
      <w:r>
        <w:t>4. Server</w:t>
      </w:r>
    </w:p>
    <w:p w14:paraId="360A516C" w14:textId="77777777" w:rsidR="00EE5EBB" w:rsidRDefault="00000000">
      <w:pPr>
        <w:pStyle w:val="ListNumber"/>
      </w:pPr>
      <w:r>
        <w:t>5. Client–Server Architecture</w:t>
      </w:r>
    </w:p>
    <w:p w14:paraId="44E27360" w14:textId="77777777" w:rsidR="00EE5EBB" w:rsidRDefault="00000000">
      <w:pPr>
        <w:pStyle w:val="ListNumber"/>
      </w:pPr>
      <w:r>
        <w:t>6. HTTP Fundamentals</w:t>
      </w:r>
    </w:p>
    <w:p w14:paraId="3E710D3B" w14:textId="77777777" w:rsidR="00EE5EBB" w:rsidRDefault="00000000">
      <w:pPr>
        <w:pStyle w:val="ListNumber"/>
      </w:pPr>
      <w:r>
        <w:t>7. HTTP Request</w:t>
      </w:r>
    </w:p>
    <w:p w14:paraId="121564BB" w14:textId="77777777" w:rsidR="00EE5EBB" w:rsidRDefault="00000000">
      <w:pPr>
        <w:pStyle w:val="ListNumber"/>
      </w:pPr>
      <w:r>
        <w:t>8. HTTP Response</w:t>
      </w:r>
    </w:p>
    <w:p w14:paraId="59C61AAC" w14:textId="77777777" w:rsidR="00EE5EBB" w:rsidRDefault="00000000">
      <w:pPr>
        <w:pStyle w:val="ListNumber"/>
      </w:pPr>
      <w:r>
        <w:t>9. Browser ↔ Server Workflow</w:t>
      </w:r>
    </w:p>
    <w:p w14:paraId="1FFA0FEE" w14:textId="77777777" w:rsidR="00EE5EBB" w:rsidRDefault="00000000">
      <w:pPr>
        <w:pStyle w:val="ListNumber"/>
      </w:pPr>
      <w:r>
        <w:t>10. Key Takeaways</w:t>
      </w:r>
    </w:p>
    <w:p w14:paraId="5741CFF6" w14:textId="77777777" w:rsidR="00EE5EBB" w:rsidRDefault="00000000">
      <w:pPr>
        <w:pStyle w:val="Heading1"/>
      </w:pPr>
      <w:r>
        <w:t>Daily Objective</w:t>
      </w:r>
    </w:p>
    <w:p w14:paraId="12D3FA8B" w14:textId="77777777" w:rsidR="00EE5EBB" w:rsidRDefault="00000000">
      <w:r>
        <w:t>Today's objective was to understand how a browser communicates with a web server before learning web application security. The focus was on understanding the request–response architecture rather than memorizing definitions. This foundation is essential before studying attacks such as SQL Injection, XSS, CSRF, and Session Hijacking.</w:t>
      </w:r>
    </w:p>
    <w:p w14:paraId="693F68BB" w14:textId="77777777" w:rsidR="00EE5EBB" w:rsidRDefault="00000000">
      <w:pPr>
        <w:pStyle w:val="Heading1"/>
      </w:pPr>
      <w:r>
        <w:t>Learning Outcomes</w:t>
      </w:r>
    </w:p>
    <w:p w14:paraId="40A1BDA7" w14:textId="77777777" w:rsidR="00EE5EBB" w:rsidRDefault="00000000">
      <w:r>
        <w:t>• Explain Browser and Server responsibilities.</w:t>
      </w:r>
      <w:r>
        <w:br/>
        <w:t>• Describe Client–Server Architecture.</w:t>
      </w:r>
      <w:r>
        <w:br/>
        <w:t>• Understand HTTP fundamentals.</w:t>
      </w:r>
      <w:r>
        <w:br/>
        <w:t>• Explain HTTP Request and Response structure.</w:t>
      </w:r>
      <w:r>
        <w:br/>
        <w:t>• Trace a complete browser-to-server communication.</w:t>
      </w:r>
    </w:p>
    <w:p w14:paraId="17F582D7" w14:textId="77777777" w:rsidR="00EE5EBB" w:rsidRDefault="00000000">
      <w:pPr>
        <w:pStyle w:val="Heading1"/>
      </w:pPr>
      <w:r>
        <w:t>Browser</w:t>
      </w:r>
    </w:p>
    <w:p w14:paraId="40A93D69" w14:textId="77777777" w:rsidR="00EE5EBB" w:rsidRDefault="00000000">
      <w:r>
        <w:t>Definition:</w:t>
      </w:r>
      <w:r>
        <w:br/>
        <w:t>A browser is client software that requests web resources and renders responses.</w:t>
      </w:r>
      <w:r>
        <w:br/>
      </w:r>
      <w:r>
        <w:br/>
        <w:t>Responsibilities:</w:t>
      </w:r>
      <w:r>
        <w:br/>
        <w:t>- Sends HTTP requests.</w:t>
      </w:r>
      <w:r>
        <w:br/>
        <w:t>- Stores cookies.</w:t>
      </w:r>
      <w:r>
        <w:br/>
        <w:t>- Renders HTML/CSS/JS.</w:t>
      </w:r>
      <w:r>
        <w:br/>
        <w:t>- Automatically follows redirects.</w:t>
      </w:r>
      <w:r>
        <w:br/>
      </w:r>
      <w:r>
        <w:br/>
        <w:t>Cybersecurity Perspective:</w:t>
      </w:r>
      <w:r>
        <w:br/>
        <w:t>The browser is often the first point where attackers attempt to manipulate requests or steal client-side data.</w:t>
      </w:r>
    </w:p>
    <w:p w14:paraId="37A5ADAD" w14:textId="77777777" w:rsidR="00EE5EBB" w:rsidRDefault="00000000">
      <w:pPr>
        <w:pStyle w:val="Heading1"/>
      </w:pPr>
      <w:r>
        <w:lastRenderedPageBreak/>
        <w:t>Server</w:t>
      </w:r>
    </w:p>
    <w:p w14:paraId="6A049917" w14:textId="77777777" w:rsidR="00EE5EBB" w:rsidRDefault="00000000">
      <w:r>
        <w:t>Definition:</w:t>
      </w:r>
      <w:r>
        <w:br/>
        <w:t>A server receives requests, processes business logic, communicates with databases, and returns responses.</w:t>
      </w:r>
      <w:r>
        <w:br/>
      </w:r>
      <w:r>
        <w:br/>
        <w:t>Responsibilities:</w:t>
      </w:r>
      <w:r>
        <w:br/>
        <w:t>- Validate requests</w:t>
      </w:r>
      <w:r>
        <w:br/>
        <w:t>- Authenticate users</w:t>
      </w:r>
      <w:r>
        <w:br/>
        <w:t>- Create sessions</w:t>
      </w:r>
      <w:r>
        <w:br/>
        <w:t>- Generate responses</w:t>
      </w:r>
    </w:p>
    <w:p w14:paraId="4D71FFFD" w14:textId="77777777" w:rsidR="00EE5EBB" w:rsidRDefault="00000000">
      <w:pPr>
        <w:pStyle w:val="Heading1"/>
      </w:pPr>
      <w:r>
        <w:t>Client–Server Architecture</w:t>
      </w:r>
    </w:p>
    <w:p w14:paraId="297677AF" w14:textId="77777777" w:rsidR="00EE5EBB" w:rsidRDefault="00000000">
      <w:r>
        <w:t>Workflow:</w:t>
      </w:r>
      <w:r>
        <w:br/>
        <w:t>Browser (Client)</w:t>
      </w:r>
      <w:r>
        <w:br/>
        <w:t xml:space="preserve">      ↓</w:t>
      </w:r>
      <w:r>
        <w:br/>
        <w:t>HTTP Request</w:t>
      </w:r>
      <w:r>
        <w:br/>
        <w:t xml:space="preserve">      ↓</w:t>
      </w:r>
      <w:r>
        <w:br/>
        <w:t>Web Server</w:t>
      </w:r>
      <w:r>
        <w:br/>
        <w:t xml:space="preserve">      ↓</w:t>
      </w:r>
      <w:r>
        <w:br/>
        <w:t>Application Logic</w:t>
      </w:r>
      <w:r>
        <w:br/>
        <w:t xml:space="preserve">      ↓</w:t>
      </w:r>
      <w:r>
        <w:br/>
        <w:t>Database (if required)</w:t>
      </w:r>
      <w:r>
        <w:br/>
        <w:t xml:space="preserve">      ↓</w:t>
      </w:r>
      <w:r>
        <w:br/>
        <w:t>HTTP Response</w:t>
      </w:r>
      <w:r>
        <w:br/>
        <w:t xml:space="preserve">      ↓</w:t>
      </w:r>
      <w:r>
        <w:br/>
        <w:t>Browser</w:t>
      </w:r>
      <w:r>
        <w:br/>
      </w:r>
      <w:r>
        <w:br/>
        <w:t>Real-world Example:</w:t>
      </w:r>
      <w:r>
        <w:br/>
        <w:t>Opening https://example.com causes the browser to send a request; the server processes it and returns the webpage.</w:t>
      </w:r>
    </w:p>
    <w:p w14:paraId="40DA4832" w14:textId="77777777" w:rsidR="00EE5EBB" w:rsidRDefault="00000000">
      <w:pPr>
        <w:pStyle w:val="Heading1"/>
      </w:pPr>
      <w:r>
        <w:t>HTTP Fundamentals</w:t>
      </w:r>
    </w:p>
    <w:p w14:paraId="111074EB" w14:textId="77777777" w:rsidR="00EE5EBB" w:rsidRDefault="00000000">
      <w:r>
        <w:t>HTTP (HyperText Transfer Protocol) defines how browsers and servers exchange information.</w:t>
      </w:r>
      <w:r>
        <w:br/>
      </w:r>
      <w:r>
        <w:br/>
        <w:t>Why it exists:</w:t>
      </w:r>
      <w:r>
        <w:br/>
        <w:t>- Standard communication format</w:t>
      </w:r>
      <w:r>
        <w:br/>
        <w:t>- Enables web applications to exchange requests and responses</w:t>
      </w:r>
      <w:r>
        <w:br/>
        <w:t>- Stateless protocol (each request is independent)</w:t>
      </w:r>
    </w:p>
    <w:p w14:paraId="3F620B2D" w14:textId="77777777" w:rsidR="00EE5EBB" w:rsidRDefault="00000000">
      <w:pPr>
        <w:pStyle w:val="Heading1"/>
      </w:pPr>
      <w:r>
        <w:lastRenderedPageBreak/>
        <w:t>HTTP Request</w:t>
      </w:r>
    </w:p>
    <w:p w14:paraId="2F5392D8" w14:textId="77777777" w:rsidR="00EE5EBB" w:rsidRDefault="00000000">
      <w:r>
        <w:t>Structure:</w:t>
      </w:r>
      <w:r>
        <w:br/>
        <w:t>1. Method (GET/POST)</w:t>
      </w:r>
      <w:r>
        <w:br/>
        <w:t>2. URL</w:t>
      </w:r>
      <w:r>
        <w:br/>
        <w:t>3. Headers</w:t>
      </w:r>
      <w:r>
        <w:br/>
        <w:t>4. Body (optional)</w:t>
      </w:r>
      <w:r>
        <w:br/>
      </w:r>
      <w:r>
        <w:br/>
        <w:t>Example:</w:t>
      </w:r>
      <w:r>
        <w:br/>
        <w:t>GET /dashboard HTTP/1.1</w:t>
      </w:r>
    </w:p>
    <w:p w14:paraId="3435259C" w14:textId="77777777" w:rsidR="00EE5EBB" w:rsidRDefault="00000000">
      <w:pPr>
        <w:pStyle w:val="Heading1"/>
      </w:pPr>
      <w:r>
        <w:t>HTTP Response</w:t>
      </w:r>
    </w:p>
    <w:p w14:paraId="75F0B3E6" w14:textId="77777777" w:rsidR="00EE5EBB" w:rsidRDefault="00000000">
      <w:r>
        <w:t>Structure:</w:t>
      </w:r>
      <w:r>
        <w:br/>
        <w:t>1. Status Code</w:t>
      </w:r>
      <w:r>
        <w:br/>
        <w:t>2. Headers</w:t>
      </w:r>
      <w:r>
        <w:br/>
        <w:t>3. Response Body</w:t>
      </w:r>
      <w:r>
        <w:br/>
      </w:r>
      <w:r>
        <w:br/>
        <w:t>Example:</w:t>
      </w:r>
      <w:r>
        <w:br/>
        <w:t>HTTP/1.1 200 OK</w:t>
      </w:r>
    </w:p>
    <w:p w14:paraId="2E3283C7" w14:textId="77777777" w:rsidR="00EE5EBB" w:rsidRDefault="00000000">
      <w:pPr>
        <w:pStyle w:val="Heading1"/>
      </w:pPr>
      <w:r>
        <w:t>Browser ↔ Server Workflow</w:t>
      </w:r>
    </w:p>
    <w:p w14:paraId="62F641A2" w14:textId="77777777" w:rsidR="00EE5EBB" w:rsidRDefault="00000000">
      <w:r>
        <w:t>Step 1: User enters a URL.</w:t>
      </w:r>
      <w:r>
        <w:br/>
        <w:t>Step 2: Browser sends an HTTP request.</w:t>
      </w:r>
      <w:r>
        <w:br/>
        <w:t>Step 3: Server processes the request.</w:t>
      </w:r>
      <w:r>
        <w:br/>
        <w:t>Step 4: Server generates an HTTP response.</w:t>
      </w:r>
      <w:r>
        <w:br/>
        <w:t>Step 5: Browser renders the page.</w:t>
      </w:r>
      <w:r>
        <w:br/>
      </w:r>
      <w:r>
        <w:br/>
        <w:t>Mentor Note:</w:t>
      </w:r>
      <w:r>
        <w:br/>
        <w:t>Always ask: 'What is the browser doing?' and 'What is the server doing?'</w:t>
      </w:r>
    </w:p>
    <w:p w14:paraId="1C40C39D" w14:textId="77777777" w:rsidR="00EE5EBB" w:rsidRDefault="00000000">
      <w:pPr>
        <w:pStyle w:val="Heading1"/>
      </w:pPr>
      <w:r>
        <w:t>Key Takeaways</w:t>
      </w:r>
    </w:p>
    <w:p w14:paraId="7B9D16C1" w14:textId="77777777" w:rsidR="00EE5EBB" w:rsidRDefault="00000000">
      <w:r>
        <w:t>• Browser initiates communication.</w:t>
      </w:r>
      <w:r>
        <w:br/>
        <w:t>• Server processes requests.</w:t>
      </w:r>
      <w:r>
        <w:br/>
        <w:t>• HTTP is the communication protocol.</w:t>
      </w:r>
      <w:r>
        <w:br/>
        <w:t>• Every interaction follows the request–response model.</w:t>
      </w:r>
      <w:r>
        <w:br/>
        <w:t>• Understanding this workflow is the foundation of web security.</w:t>
      </w:r>
    </w:p>
    <w:p w14:paraId="547ED735" w14:textId="77777777" w:rsidR="00EE5EBB" w:rsidRDefault="00000000">
      <w:pPr>
        <w:pStyle w:val="Title"/>
        <w:jc w:val="center"/>
      </w:pPr>
      <w:r>
        <w:t>Cybersecurity Learning Journey</w:t>
      </w:r>
    </w:p>
    <w:p w14:paraId="2112F814" w14:textId="77777777" w:rsidR="00EE5EBB" w:rsidRDefault="00000000">
      <w:pPr>
        <w:jc w:val="center"/>
      </w:pPr>
      <w:r>
        <w:rPr>
          <w:b/>
        </w:rPr>
        <w:lastRenderedPageBreak/>
        <w:t>DAY 2 – PART 2</w:t>
      </w:r>
      <w:r>
        <w:rPr>
          <w:b/>
        </w:rPr>
        <w:br/>
      </w:r>
      <w:r>
        <w:t>HTTP Protocol Deep Dive</w:t>
      </w:r>
    </w:p>
    <w:p w14:paraId="6FC3D95A" w14:textId="77777777" w:rsidR="00EE5EBB" w:rsidRDefault="00000000">
      <w:pPr>
        <w:pStyle w:val="Heading1"/>
      </w:pPr>
      <w:r>
        <w:t>Contents</w:t>
      </w:r>
    </w:p>
    <w:p w14:paraId="4776337A" w14:textId="77777777" w:rsidR="00EE5EBB" w:rsidRDefault="00000000">
      <w:pPr>
        <w:pStyle w:val="ListBullet"/>
      </w:pPr>
      <w:r>
        <w:t>1. HTTP Status Codes</w:t>
      </w:r>
    </w:p>
    <w:p w14:paraId="1CA1AACF" w14:textId="77777777" w:rsidR="00EE5EBB" w:rsidRDefault="00000000">
      <w:pPr>
        <w:pStyle w:val="ListBullet"/>
      </w:pPr>
      <w:r>
        <w:t>2. Detailed Status Code Comparison</w:t>
      </w:r>
    </w:p>
    <w:p w14:paraId="012298BA" w14:textId="77777777" w:rsidR="00EE5EBB" w:rsidRDefault="00000000">
      <w:pPr>
        <w:pStyle w:val="ListBullet"/>
      </w:pPr>
      <w:r>
        <w:t>3. GET vs POST</w:t>
      </w:r>
    </w:p>
    <w:p w14:paraId="2749BCA9" w14:textId="77777777" w:rsidR="00EE5EBB" w:rsidRDefault="00000000">
      <w:pPr>
        <w:pStyle w:val="ListBullet"/>
      </w:pPr>
      <w:r>
        <w:t>4. HTTP vs HTTPS</w:t>
      </w:r>
    </w:p>
    <w:p w14:paraId="52D775DD" w14:textId="77777777" w:rsidR="00EE5EBB" w:rsidRDefault="00000000">
      <w:pPr>
        <w:pStyle w:val="ListBullet"/>
      </w:pPr>
      <w:r>
        <w:t>5. Complete Request Lifecycle</w:t>
      </w:r>
    </w:p>
    <w:p w14:paraId="2ED175CB" w14:textId="77777777" w:rsidR="00EE5EBB" w:rsidRDefault="00000000">
      <w:pPr>
        <w:pStyle w:val="ListBullet"/>
      </w:pPr>
      <w:r>
        <w:t>6. Real-world Scenarios</w:t>
      </w:r>
    </w:p>
    <w:p w14:paraId="34A0A817" w14:textId="77777777" w:rsidR="00EE5EBB" w:rsidRDefault="00000000">
      <w:pPr>
        <w:pStyle w:val="ListBullet"/>
      </w:pPr>
      <w:r>
        <w:t>7. Cybersecurity Perspective</w:t>
      </w:r>
    </w:p>
    <w:p w14:paraId="125D4ECE" w14:textId="77777777" w:rsidR="00EE5EBB" w:rsidRDefault="00000000">
      <w:pPr>
        <w:pStyle w:val="ListBullet"/>
      </w:pPr>
      <w:r>
        <w:t>8. Interview Questions</w:t>
      </w:r>
    </w:p>
    <w:p w14:paraId="20A4DD26" w14:textId="77777777" w:rsidR="00EE5EBB" w:rsidRDefault="00000000">
      <w:pPr>
        <w:pStyle w:val="ListBullet"/>
      </w:pPr>
      <w:r>
        <w:t>9. Daily Summary</w:t>
      </w:r>
    </w:p>
    <w:p w14:paraId="6FC4CA00" w14:textId="77777777" w:rsidR="00EE5EBB" w:rsidRDefault="00000000">
      <w:pPr>
        <w:pStyle w:val="Heading1"/>
      </w:pPr>
      <w:r>
        <w:t>HTTP Status Codes</w:t>
      </w:r>
    </w:p>
    <w:p w14:paraId="6B8661FA" w14:textId="77777777" w:rsidR="00EE5EBB" w:rsidRDefault="00000000">
      <w:r>
        <w:t>Status codes tell the browser the result of its request.</w:t>
      </w:r>
      <w:r>
        <w:br/>
      </w:r>
      <w:r>
        <w:br/>
        <w:t>200 OK – Request completed successfully.</w:t>
      </w:r>
      <w:r>
        <w:br/>
        <w:t>301 Moved Permanently – Resource has a permanent new location.</w:t>
      </w:r>
      <w:r>
        <w:br/>
        <w:t>302 Found – Temporary redirect (commonly used after login).</w:t>
      </w:r>
      <w:r>
        <w:br/>
        <w:t>403 Forbidden – Server understood the request but denies access.</w:t>
      </w:r>
      <w:r>
        <w:br/>
        <w:t>404 Not Found – Requested resource does not exist.</w:t>
      </w:r>
      <w:r>
        <w:br/>
        <w:t>500 Internal Server Error – Error while processing on the server side.</w:t>
      </w:r>
      <w:r>
        <w:br/>
      </w:r>
      <w:r>
        <w:br/>
        <w:t>Mentor Tip:</w:t>
      </w:r>
      <w:r>
        <w:br/>
        <w:t>Always ask:</w:t>
      </w:r>
      <w:r>
        <w:br/>
        <w:t>• Did the browser make the mistake?</w:t>
      </w:r>
      <w:r>
        <w:br/>
        <w:t>• Did the server make the mistake?</w:t>
      </w:r>
    </w:p>
    <w:p w14:paraId="1D6996F4" w14:textId="77777777" w:rsidR="00EE5EBB" w:rsidRDefault="00000000">
      <w:pPr>
        <w:pStyle w:val="Heading1"/>
      </w:pPr>
      <w:r>
        <w:t>Comparison Table</w:t>
      </w:r>
    </w:p>
    <w:tbl>
      <w:tblPr>
        <w:tblStyle w:val="TableGrid"/>
        <w:tblW w:w="0" w:type="auto"/>
        <w:tblLook w:val="04A0" w:firstRow="1" w:lastRow="0" w:firstColumn="1" w:lastColumn="0" w:noHBand="0" w:noVBand="1"/>
      </w:tblPr>
      <w:tblGrid>
        <w:gridCol w:w="2160"/>
        <w:gridCol w:w="2160"/>
        <w:gridCol w:w="2160"/>
        <w:gridCol w:w="2160"/>
      </w:tblGrid>
      <w:tr w:rsidR="00EE5EBB" w14:paraId="42B04A03" w14:textId="77777777">
        <w:tc>
          <w:tcPr>
            <w:tcW w:w="2160" w:type="dxa"/>
          </w:tcPr>
          <w:p w14:paraId="76D0CE1A" w14:textId="77777777" w:rsidR="00EE5EBB" w:rsidRDefault="00000000">
            <w:r>
              <w:t>Code</w:t>
            </w:r>
          </w:p>
        </w:tc>
        <w:tc>
          <w:tcPr>
            <w:tcW w:w="2160" w:type="dxa"/>
          </w:tcPr>
          <w:p w14:paraId="437FB5E1" w14:textId="77777777" w:rsidR="00EE5EBB" w:rsidRDefault="00000000">
            <w:r>
              <w:t>Meaning</w:t>
            </w:r>
          </w:p>
        </w:tc>
        <w:tc>
          <w:tcPr>
            <w:tcW w:w="2160" w:type="dxa"/>
          </w:tcPr>
          <w:p w14:paraId="15714B16" w14:textId="77777777" w:rsidR="00EE5EBB" w:rsidRDefault="00000000">
            <w:r>
              <w:t>Who caused it?</w:t>
            </w:r>
          </w:p>
        </w:tc>
        <w:tc>
          <w:tcPr>
            <w:tcW w:w="2160" w:type="dxa"/>
          </w:tcPr>
          <w:p w14:paraId="365A565F" w14:textId="77777777" w:rsidR="00EE5EBB" w:rsidRDefault="00000000">
            <w:r>
              <w:t>Example</w:t>
            </w:r>
          </w:p>
        </w:tc>
      </w:tr>
      <w:tr w:rsidR="00EE5EBB" w14:paraId="42A33BB3" w14:textId="77777777">
        <w:tc>
          <w:tcPr>
            <w:tcW w:w="2160" w:type="dxa"/>
          </w:tcPr>
          <w:p w14:paraId="00142438" w14:textId="77777777" w:rsidR="00EE5EBB" w:rsidRDefault="00000000">
            <w:r>
              <w:t>200</w:t>
            </w:r>
          </w:p>
        </w:tc>
        <w:tc>
          <w:tcPr>
            <w:tcW w:w="2160" w:type="dxa"/>
          </w:tcPr>
          <w:p w14:paraId="1FBE24A1" w14:textId="77777777" w:rsidR="00EE5EBB" w:rsidRDefault="00000000">
            <w:r>
              <w:t>Success</w:t>
            </w:r>
          </w:p>
        </w:tc>
        <w:tc>
          <w:tcPr>
            <w:tcW w:w="2160" w:type="dxa"/>
          </w:tcPr>
          <w:p w14:paraId="5C8FF560" w14:textId="77777777" w:rsidR="00EE5EBB" w:rsidRDefault="00000000">
            <w:r>
              <w:t>None</w:t>
            </w:r>
          </w:p>
        </w:tc>
        <w:tc>
          <w:tcPr>
            <w:tcW w:w="2160" w:type="dxa"/>
          </w:tcPr>
          <w:p w14:paraId="19C556E5" w14:textId="77777777" w:rsidR="00EE5EBB" w:rsidRDefault="00000000">
            <w:r>
              <w:t>Homepage loaded</w:t>
            </w:r>
          </w:p>
        </w:tc>
      </w:tr>
      <w:tr w:rsidR="00EE5EBB" w14:paraId="6189F32A" w14:textId="77777777">
        <w:tc>
          <w:tcPr>
            <w:tcW w:w="2160" w:type="dxa"/>
          </w:tcPr>
          <w:p w14:paraId="0B3617D3" w14:textId="77777777" w:rsidR="00EE5EBB" w:rsidRDefault="00000000">
            <w:r>
              <w:t>301</w:t>
            </w:r>
          </w:p>
        </w:tc>
        <w:tc>
          <w:tcPr>
            <w:tcW w:w="2160" w:type="dxa"/>
          </w:tcPr>
          <w:p w14:paraId="353CAC4E" w14:textId="77777777" w:rsidR="00EE5EBB" w:rsidRDefault="00000000">
            <w:r>
              <w:t>Permanent Redirect</w:t>
            </w:r>
          </w:p>
        </w:tc>
        <w:tc>
          <w:tcPr>
            <w:tcW w:w="2160" w:type="dxa"/>
          </w:tcPr>
          <w:p w14:paraId="73AAFE14" w14:textId="77777777" w:rsidR="00EE5EBB" w:rsidRDefault="00000000">
            <w:r>
              <w:t>Server Configuration</w:t>
            </w:r>
          </w:p>
        </w:tc>
        <w:tc>
          <w:tcPr>
            <w:tcW w:w="2160" w:type="dxa"/>
          </w:tcPr>
          <w:p w14:paraId="01E24BFE" w14:textId="77777777" w:rsidR="00EE5EBB" w:rsidRDefault="00000000">
            <w:r>
              <w:t>Website migrated</w:t>
            </w:r>
          </w:p>
        </w:tc>
      </w:tr>
      <w:tr w:rsidR="00EE5EBB" w14:paraId="44136978" w14:textId="77777777">
        <w:tc>
          <w:tcPr>
            <w:tcW w:w="2160" w:type="dxa"/>
          </w:tcPr>
          <w:p w14:paraId="04426C54" w14:textId="77777777" w:rsidR="00EE5EBB" w:rsidRDefault="00000000">
            <w:r>
              <w:t>302</w:t>
            </w:r>
          </w:p>
        </w:tc>
        <w:tc>
          <w:tcPr>
            <w:tcW w:w="2160" w:type="dxa"/>
          </w:tcPr>
          <w:p w14:paraId="0342835F" w14:textId="77777777" w:rsidR="00EE5EBB" w:rsidRDefault="00000000">
            <w:r>
              <w:t>Temporary Redirect</w:t>
            </w:r>
          </w:p>
        </w:tc>
        <w:tc>
          <w:tcPr>
            <w:tcW w:w="2160" w:type="dxa"/>
          </w:tcPr>
          <w:p w14:paraId="29B69779" w14:textId="77777777" w:rsidR="00EE5EBB" w:rsidRDefault="00000000">
            <w:r>
              <w:t>Application Logic</w:t>
            </w:r>
          </w:p>
        </w:tc>
        <w:tc>
          <w:tcPr>
            <w:tcW w:w="2160" w:type="dxa"/>
          </w:tcPr>
          <w:p w14:paraId="5CDDCD22" w14:textId="77777777" w:rsidR="00EE5EBB" w:rsidRDefault="00000000">
            <w:r>
              <w:t>Redirect to Login</w:t>
            </w:r>
          </w:p>
        </w:tc>
      </w:tr>
      <w:tr w:rsidR="00EE5EBB" w14:paraId="712C2A84" w14:textId="77777777">
        <w:tc>
          <w:tcPr>
            <w:tcW w:w="2160" w:type="dxa"/>
          </w:tcPr>
          <w:p w14:paraId="37C1EB73" w14:textId="77777777" w:rsidR="00EE5EBB" w:rsidRDefault="00000000">
            <w:r>
              <w:t>403</w:t>
            </w:r>
          </w:p>
        </w:tc>
        <w:tc>
          <w:tcPr>
            <w:tcW w:w="2160" w:type="dxa"/>
          </w:tcPr>
          <w:p w14:paraId="25725FDD" w14:textId="77777777" w:rsidR="00EE5EBB" w:rsidRDefault="00000000">
            <w:r>
              <w:t>Forbidden</w:t>
            </w:r>
          </w:p>
        </w:tc>
        <w:tc>
          <w:tcPr>
            <w:tcW w:w="2160" w:type="dxa"/>
          </w:tcPr>
          <w:p w14:paraId="2FD466E5" w14:textId="77777777" w:rsidR="00EE5EBB" w:rsidRDefault="00000000">
            <w:r>
              <w:t>Authorization</w:t>
            </w:r>
          </w:p>
        </w:tc>
        <w:tc>
          <w:tcPr>
            <w:tcW w:w="2160" w:type="dxa"/>
          </w:tcPr>
          <w:p w14:paraId="027C2F38" w14:textId="77777777" w:rsidR="00EE5EBB" w:rsidRDefault="00000000">
            <w:r>
              <w:t>Admin page</w:t>
            </w:r>
          </w:p>
        </w:tc>
      </w:tr>
      <w:tr w:rsidR="00EE5EBB" w14:paraId="55A5443E" w14:textId="77777777">
        <w:tc>
          <w:tcPr>
            <w:tcW w:w="2160" w:type="dxa"/>
          </w:tcPr>
          <w:p w14:paraId="46680C7B" w14:textId="77777777" w:rsidR="00EE5EBB" w:rsidRDefault="00000000">
            <w:r>
              <w:t>404</w:t>
            </w:r>
          </w:p>
        </w:tc>
        <w:tc>
          <w:tcPr>
            <w:tcW w:w="2160" w:type="dxa"/>
          </w:tcPr>
          <w:p w14:paraId="20B3A546" w14:textId="77777777" w:rsidR="00EE5EBB" w:rsidRDefault="00000000">
            <w:r>
              <w:t>Not Found</w:t>
            </w:r>
          </w:p>
        </w:tc>
        <w:tc>
          <w:tcPr>
            <w:tcW w:w="2160" w:type="dxa"/>
          </w:tcPr>
          <w:p w14:paraId="26D8390F" w14:textId="77777777" w:rsidR="00EE5EBB" w:rsidRDefault="00000000">
            <w:r>
              <w:t>Client Request</w:t>
            </w:r>
          </w:p>
        </w:tc>
        <w:tc>
          <w:tcPr>
            <w:tcW w:w="2160" w:type="dxa"/>
          </w:tcPr>
          <w:p w14:paraId="5011CAFE" w14:textId="77777777" w:rsidR="00EE5EBB" w:rsidRDefault="00000000">
            <w:r>
              <w:t>Wrong URL</w:t>
            </w:r>
          </w:p>
        </w:tc>
      </w:tr>
      <w:tr w:rsidR="00EE5EBB" w14:paraId="720D46AC" w14:textId="77777777">
        <w:tc>
          <w:tcPr>
            <w:tcW w:w="2160" w:type="dxa"/>
          </w:tcPr>
          <w:p w14:paraId="4037F3C9" w14:textId="77777777" w:rsidR="00EE5EBB" w:rsidRDefault="00000000">
            <w:r>
              <w:t>500</w:t>
            </w:r>
          </w:p>
        </w:tc>
        <w:tc>
          <w:tcPr>
            <w:tcW w:w="2160" w:type="dxa"/>
          </w:tcPr>
          <w:p w14:paraId="3D904A20" w14:textId="77777777" w:rsidR="00EE5EBB" w:rsidRDefault="00000000">
            <w:r>
              <w:t>Server Error</w:t>
            </w:r>
          </w:p>
        </w:tc>
        <w:tc>
          <w:tcPr>
            <w:tcW w:w="2160" w:type="dxa"/>
          </w:tcPr>
          <w:p w14:paraId="63787AE0" w14:textId="77777777" w:rsidR="00EE5EBB" w:rsidRDefault="00000000">
            <w:r>
              <w:t>Server</w:t>
            </w:r>
          </w:p>
        </w:tc>
        <w:tc>
          <w:tcPr>
            <w:tcW w:w="2160" w:type="dxa"/>
          </w:tcPr>
          <w:p w14:paraId="200EC7A2" w14:textId="77777777" w:rsidR="00EE5EBB" w:rsidRDefault="00000000">
            <w:r>
              <w:t>Database failure</w:t>
            </w:r>
          </w:p>
        </w:tc>
      </w:tr>
    </w:tbl>
    <w:p w14:paraId="025D36DD" w14:textId="77777777" w:rsidR="00EE5EBB" w:rsidRDefault="00000000">
      <w:pPr>
        <w:pStyle w:val="Heading1"/>
      </w:pPr>
      <w:r>
        <w:lastRenderedPageBreak/>
        <w:t>GET vs POST</w:t>
      </w:r>
    </w:p>
    <w:p w14:paraId="4D0E71DC" w14:textId="77777777" w:rsidR="00EE5EBB" w:rsidRDefault="00000000">
      <w:r>
        <w:t>GET</w:t>
      </w:r>
      <w:r>
        <w:br/>
        <w:t>• Retrieves data</w:t>
      </w:r>
      <w:r>
        <w:br/>
        <w:t>• Parameters visible in URL</w:t>
      </w:r>
      <w:r>
        <w:br/>
        <w:t>• Used for viewing pages</w:t>
      </w:r>
      <w:r>
        <w:br/>
      </w:r>
      <w:r>
        <w:br/>
        <w:t>POST</w:t>
      </w:r>
      <w:r>
        <w:br/>
        <w:t>• Sends data to the server</w:t>
      </w:r>
      <w:r>
        <w:br/>
        <w:t>• Parameters are placed in the request body</w:t>
      </w:r>
      <w:r>
        <w:br/>
        <w:t>• Used for login, registration and updates</w:t>
      </w:r>
      <w:r>
        <w:br/>
      </w:r>
      <w:r>
        <w:br/>
        <w:t>Real Examples:</w:t>
      </w:r>
      <w:r>
        <w:br/>
        <w:t>GET -&gt; /profile</w:t>
      </w:r>
      <w:r>
        <w:br/>
        <w:t>POST -&gt; /login</w:t>
      </w:r>
    </w:p>
    <w:p w14:paraId="3E32D9E5" w14:textId="77777777" w:rsidR="00EE5EBB" w:rsidRDefault="00000000">
      <w:pPr>
        <w:pStyle w:val="Heading1"/>
      </w:pPr>
      <w:r>
        <w:t>GET vs POST Comparison</w:t>
      </w:r>
    </w:p>
    <w:tbl>
      <w:tblPr>
        <w:tblStyle w:val="TableGrid"/>
        <w:tblW w:w="0" w:type="auto"/>
        <w:tblLook w:val="04A0" w:firstRow="1" w:lastRow="0" w:firstColumn="1" w:lastColumn="0" w:noHBand="0" w:noVBand="1"/>
      </w:tblPr>
      <w:tblGrid>
        <w:gridCol w:w="2880"/>
        <w:gridCol w:w="2880"/>
        <w:gridCol w:w="2880"/>
      </w:tblGrid>
      <w:tr w:rsidR="00EE5EBB" w14:paraId="270A202A" w14:textId="77777777">
        <w:tc>
          <w:tcPr>
            <w:tcW w:w="2880" w:type="dxa"/>
          </w:tcPr>
          <w:p w14:paraId="3FDDEFEC" w14:textId="77777777" w:rsidR="00EE5EBB" w:rsidRDefault="00000000">
            <w:r>
              <w:t>Feature</w:t>
            </w:r>
          </w:p>
        </w:tc>
        <w:tc>
          <w:tcPr>
            <w:tcW w:w="2880" w:type="dxa"/>
          </w:tcPr>
          <w:p w14:paraId="404A0062" w14:textId="77777777" w:rsidR="00EE5EBB" w:rsidRDefault="00000000">
            <w:r>
              <w:t>GET</w:t>
            </w:r>
          </w:p>
        </w:tc>
        <w:tc>
          <w:tcPr>
            <w:tcW w:w="2880" w:type="dxa"/>
          </w:tcPr>
          <w:p w14:paraId="71FD8CA9" w14:textId="77777777" w:rsidR="00EE5EBB" w:rsidRDefault="00000000">
            <w:r>
              <w:t>POST</w:t>
            </w:r>
          </w:p>
        </w:tc>
      </w:tr>
      <w:tr w:rsidR="00EE5EBB" w14:paraId="5E4ABBCC" w14:textId="77777777">
        <w:tc>
          <w:tcPr>
            <w:tcW w:w="2880" w:type="dxa"/>
          </w:tcPr>
          <w:p w14:paraId="4A80ACF8" w14:textId="77777777" w:rsidR="00EE5EBB" w:rsidRDefault="00000000">
            <w:r>
              <w:t>Purpose</w:t>
            </w:r>
          </w:p>
        </w:tc>
        <w:tc>
          <w:tcPr>
            <w:tcW w:w="2880" w:type="dxa"/>
          </w:tcPr>
          <w:p w14:paraId="45788B66" w14:textId="77777777" w:rsidR="00EE5EBB" w:rsidRDefault="00000000">
            <w:r>
              <w:t>Retrieve data</w:t>
            </w:r>
          </w:p>
        </w:tc>
        <w:tc>
          <w:tcPr>
            <w:tcW w:w="2880" w:type="dxa"/>
          </w:tcPr>
          <w:p w14:paraId="3C8891B6" w14:textId="77777777" w:rsidR="00EE5EBB" w:rsidRDefault="00000000">
            <w:r>
              <w:t>Submit data</w:t>
            </w:r>
          </w:p>
        </w:tc>
      </w:tr>
      <w:tr w:rsidR="00EE5EBB" w14:paraId="571B8E37" w14:textId="77777777">
        <w:tc>
          <w:tcPr>
            <w:tcW w:w="2880" w:type="dxa"/>
          </w:tcPr>
          <w:p w14:paraId="7413624A" w14:textId="77777777" w:rsidR="00EE5EBB" w:rsidRDefault="00000000">
            <w:r>
              <w:t>Body</w:t>
            </w:r>
          </w:p>
        </w:tc>
        <w:tc>
          <w:tcPr>
            <w:tcW w:w="2880" w:type="dxa"/>
          </w:tcPr>
          <w:p w14:paraId="26AEA147" w14:textId="77777777" w:rsidR="00EE5EBB" w:rsidRDefault="00000000">
            <w:r>
              <w:t>Usually none</w:t>
            </w:r>
          </w:p>
        </w:tc>
        <w:tc>
          <w:tcPr>
            <w:tcW w:w="2880" w:type="dxa"/>
          </w:tcPr>
          <w:p w14:paraId="146DE5F4" w14:textId="77777777" w:rsidR="00EE5EBB" w:rsidRDefault="00000000">
            <w:r>
              <w:t>Contains request body</w:t>
            </w:r>
          </w:p>
        </w:tc>
      </w:tr>
      <w:tr w:rsidR="00EE5EBB" w14:paraId="7917D2CD" w14:textId="77777777">
        <w:tc>
          <w:tcPr>
            <w:tcW w:w="2880" w:type="dxa"/>
          </w:tcPr>
          <w:p w14:paraId="572BC63F" w14:textId="77777777" w:rsidR="00EE5EBB" w:rsidRDefault="00000000">
            <w:r>
              <w:t>Bookmarks</w:t>
            </w:r>
          </w:p>
        </w:tc>
        <w:tc>
          <w:tcPr>
            <w:tcW w:w="2880" w:type="dxa"/>
          </w:tcPr>
          <w:p w14:paraId="456138CD" w14:textId="77777777" w:rsidR="00EE5EBB" w:rsidRDefault="00000000">
            <w:r>
              <w:t>Possible</w:t>
            </w:r>
          </w:p>
        </w:tc>
        <w:tc>
          <w:tcPr>
            <w:tcW w:w="2880" w:type="dxa"/>
          </w:tcPr>
          <w:p w14:paraId="3DCCE91D" w14:textId="77777777" w:rsidR="00EE5EBB" w:rsidRDefault="00000000">
            <w:r>
              <w:t>Not suitable</w:t>
            </w:r>
          </w:p>
        </w:tc>
      </w:tr>
      <w:tr w:rsidR="00EE5EBB" w14:paraId="0A65DC75" w14:textId="77777777">
        <w:tc>
          <w:tcPr>
            <w:tcW w:w="2880" w:type="dxa"/>
          </w:tcPr>
          <w:p w14:paraId="21FEF770" w14:textId="77777777" w:rsidR="00EE5EBB" w:rsidRDefault="00000000">
            <w:r>
              <w:t>Login</w:t>
            </w:r>
          </w:p>
        </w:tc>
        <w:tc>
          <w:tcPr>
            <w:tcW w:w="2880" w:type="dxa"/>
          </w:tcPr>
          <w:p w14:paraId="4D674BFE" w14:textId="77777777" w:rsidR="00EE5EBB" w:rsidRDefault="00000000">
            <w:r>
              <w:t>Not recommended</w:t>
            </w:r>
          </w:p>
        </w:tc>
        <w:tc>
          <w:tcPr>
            <w:tcW w:w="2880" w:type="dxa"/>
          </w:tcPr>
          <w:p w14:paraId="0EDB33FB" w14:textId="77777777" w:rsidR="00EE5EBB" w:rsidRDefault="00000000">
            <w:r>
              <w:t>Recommended</w:t>
            </w:r>
          </w:p>
        </w:tc>
      </w:tr>
    </w:tbl>
    <w:p w14:paraId="00C737CB" w14:textId="77777777" w:rsidR="00EE5EBB" w:rsidRDefault="00000000">
      <w:pPr>
        <w:pStyle w:val="Heading1"/>
      </w:pPr>
      <w:r>
        <w:t>HTTP vs HTTPS</w:t>
      </w:r>
    </w:p>
    <w:p w14:paraId="75B41E91" w14:textId="77777777" w:rsidR="00EE5EBB" w:rsidRDefault="00000000">
      <w:r>
        <w:t>HTTP transfers data without encryption.</w:t>
      </w:r>
      <w:r>
        <w:br/>
        <w:t>HTTPS encrypts communication using TLS.</w:t>
      </w:r>
      <w:r>
        <w:br/>
      </w:r>
      <w:r>
        <w:br/>
        <w:t>HTTPS protects data during transmission.</w:t>
      </w:r>
      <w:r>
        <w:br/>
        <w:t>HTTPS does NOT automatically secure passwords stored in a database.</w:t>
      </w:r>
    </w:p>
    <w:p w14:paraId="1A0586E2" w14:textId="77777777" w:rsidR="00EE5EBB" w:rsidRDefault="00000000">
      <w:pPr>
        <w:pStyle w:val="Heading1"/>
      </w:pPr>
      <w:r>
        <w:t>HTTP vs HTTPS Comparison</w:t>
      </w:r>
    </w:p>
    <w:tbl>
      <w:tblPr>
        <w:tblStyle w:val="TableGrid"/>
        <w:tblW w:w="0" w:type="auto"/>
        <w:tblLook w:val="04A0" w:firstRow="1" w:lastRow="0" w:firstColumn="1" w:lastColumn="0" w:noHBand="0" w:noVBand="1"/>
      </w:tblPr>
      <w:tblGrid>
        <w:gridCol w:w="2880"/>
        <w:gridCol w:w="2880"/>
        <w:gridCol w:w="2880"/>
      </w:tblGrid>
      <w:tr w:rsidR="00EE5EBB" w14:paraId="472B7F93" w14:textId="77777777">
        <w:tc>
          <w:tcPr>
            <w:tcW w:w="2880" w:type="dxa"/>
          </w:tcPr>
          <w:p w14:paraId="611441D3" w14:textId="77777777" w:rsidR="00EE5EBB" w:rsidRDefault="00000000">
            <w:r>
              <w:t>Feature</w:t>
            </w:r>
          </w:p>
        </w:tc>
        <w:tc>
          <w:tcPr>
            <w:tcW w:w="2880" w:type="dxa"/>
          </w:tcPr>
          <w:p w14:paraId="612E1E8E" w14:textId="77777777" w:rsidR="00EE5EBB" w:rsidRDefault="00000000">
            <w:r>
              <w:t>HTTP</w:t>
            </w:r>
          </w:p>
        </w:tc>
        <w:tc>
          <w:tcPr>
            <w:tcW w:w="2880" w:type="dxa"/>
          </w:tcPr>
          <w:p w14:paraId="415724CC" w14:textId="77777777" w:rsidR="00EE5EBB" w:rsidRDefault="00000000">
            <w:r>
              <w:t>HTTPS</w:t>
            </w:r>
          </w:p>
        </w:tc>
      </w:tr>
      <w:tr w:rsidR="00EE5EBB" w14:paraId="5A0E543D" w14:textId="77777777">
        <w:tc>
          <w:tcPr>
            <w:tcW w:w="2880" w:type="dxa"/>
          </w:tcPr>
          <w:p w14:paraId="6AC9FF98" w14:textId="77777777" w:rsidR="00EE5EBB" w:rsidRDefault="00000000">
            <w:r>
              <w:t>Encryption</w:t>
            </w:r>
          </w:p>
        </w:tc>
        <w:tc>
          <w:tcPr>
            <w:tcW w:w="2880" w:type="dxa"/>
          </w:tcPr>
          <w:p w14:paraId="625F5836" w14:textId="77777777" w:rsidR="00EE5EBB" w:rsidRDefault="00000000">
            <w:r>
              <w:t>No</w:t>
            </w:r>
          </w:p>
        </w:tc>
        <w:tc>
          <w:tcPr>
            <w:tcW w:w="2880" w:type="dxa"/>
          </w:tcPr>
          <w:p w14:paraId="7EC80254" w14:textId="77777777" w:rsidR="00EE5EBB" w:rsidRDefault="00000000">
            <w:r>
              <w:t>Yes</w:t>
            </w:r>
          </w:p>
        </w:tc>
      </w:tr>
      <w:tr w:rsidR="00EE5EBB" w14:paraId="59A42768" w14:textId="77777777">
        <w:tc>
          <w:tcPr>
            <w:tcW w:w="2880" w:type="dxa"/>
          </w:tcPr>
          <w:p w14:paraId="72C28E96" w14:textId="77777777" w:rsidR="00EE5EBB" w:rsidRDefault="00000000">
            <w:r>
              <w:t>Default Port</w:t>
            </w:r>
          </w:p>
        </w:tc>
        <w:tc>
          <w:tcPr>
            <w:tcW w:w="2880" w:type="dxa"/>
          </w:tcPr>
          <w:p w14:paraId="2CE4F5F2" w14:textId="77777777" w:rsidR="00EE5EBB" w:rsidRDefault="00000000">
            <w:r>
              <w:t>80</w:t>
            </w:r>
          </w:p>
        </w:tc>
        <w:tc>
          <w:tcPr>
            <w:tcW w:w="2880" w:type="dxa"/>
          </w:tcPr>
          <w:p w14:paraId="66BC1CA7" w14:textId="77777777" w:rsidR="00EE5EBB" w:rsidRDefault="00000000">
            <w:r>
              <w:t>443</w:t>
            </w:r>
          </w:p>
        </w:tc>
      </w:tr>
      <w:tr w:rsidR="00EE5EBB" w14:paraId="1D18D84D" w14:textId="77777777">
        <w:tc>
          <w:tcPr>
            <w:tcW w:w="2880" w:type="dxa"/>
          </w:tcPr>
          <w:p w14:paraId="09889A79" w14:textId="77777777" w:rsidR="00EE5EBB" w:rsidRDefault="00000000">
            <w:r>
              <w:t>Suitable For</w:t>
            </w:r>
          </w:p>
        </w:tc>
        <w:tc>
          <w:tcPr>
            <w:tcW w:w="2880" w:type="dxa"/>
          </w:tcPr>
          <w:p w14:paraId="589AD7B1" w14:textId="77777777" w:rsidR="00EE5EBB" w:rsidRDefault="00000000">
            <w:r>
              <w:t>Testing/Public content</w:t>
            </w:r>
          </w:p>
        </w:tc>
        <w:tc>
          <w:tcPr>
            <w:tcW w:w="2880" w:type="dxa"/>
          </w:tcPr>
          <w:p w14:paraId="475182EF" w14:textId="77777777" w:rsidR="00EE5EBB" w:rsidRDefault="00000000">
            <w:r>
              <w:t>Login, Banking, E-commerce</w:t>
            </w:r>
          </w:p>
        </w:tc>
      </w:tr>
      <w:tr w:rsidR="00EE5EBB" w14:paraId="7A3C9399" w14:textId="77777777">
        <w:tc>
          <w:tcPr>
            <w:tcW w:w="2880" w:type="dxa"/>
          </w:tcPr>
          <w:p w14:paraId="5D2ED4C4" w14:textId="77777777" w:rsidR="00EE5EBB" w:rsidRDefault="00000000">
            <w:r>
              <w:t>Security</w:t>
            </w:r>
          </w:p>
        </w:tc>
        <w:tc>
          <w:tcPr>
            <w:tcW w:w="2880" w:type="dxa"/>
          </w:tcPr>
          <w:p w14:paraId="68A55864" w14:textId="77777777" w:rsidR="00EE5EBB" w:rsidRDefault="00000000">
            <w:r>
              <w:t>Low</w:t>
            </w:r>
          </w:p>
        </w:tc>
        <w:tc>
          <w:tcPr>
            <w:tcW w:w="2880" w:type="dxa"/>
          </w:tcPr>
          <w:p w14:paraId="2A3CD177" w14:textId="77777777" w:rsidR="00EE5EBB" w:rsidRDefault="00000000">
            <w:r>
              <w:t>High during transmission</w:t>
            </w:r>
          </w:p>
        </w:tc>
      </w:tr>
    </w:tbl>
    <w:p w14:paraId="00F75ED4" w14:textId="77777777" w:rsidR="00EE5EBB" w:rsidRDefault="00000000">
      <w:pPr>
        <w:pStyle w:val="Heading1"/>
      </w:pPr>
      <w:r>
        <w:t>Complete Request Lifecycle</w:t>
      </w:r>
    </w:p>
    <w:p w14:paraId="2CFDA370" w14:textId="77777777" w:rsidR="00EE5EBB" w:rsidRDefault="00000000">
      <w:r>
        <w:t>User enters URL</w:t>
      </w:r>
      <w:r>
        <w:br/>
        <w:t>↓</w:t>
      </w:r>
      <w:r>
        <w:br/>
      </w:r>
      <w:r>
        <w:lastRenderedPageBreak/>
        <w:t>Browser creates HTTP Request</w:t>
      </w:r>
      <w:r>
        <w:br/>
        <w:t>↓</w:t>
      </w:r>
      <w:r>
        <w:br/>
        <w:t>Server receives request</w:t>
      </w:r>
      <w:r>
        <w:br/>
        <w:t>↓</w:t>
      </w:r>
      <w:r>
        <w:br/>
        <w:t>Application processes request</w:t>
      </w:r>
      <w:r>
        <w:br/>
        <w:t>↓</w:t>
      </w:r>
      <w:r>
        <w:br/>
        <w:t>Server returns HTTP Response</w:t>
      </w:r>
      <w:r>
        <w:br/>
        <w:t>↓</w:t>
      </w:r>
      <w:r>
        <w:br/>
        <w:t>Browser displays the webpage</w:t>
      </w:r>
    </w:p>
    <w:p w14:paraId="1973D0EA" w14:textId="77777777" w:rsidR="00EE5EBB" w:rsidRDefault="00000000">
      <w:pPr>
        <w:pStyle w:val="Heading1"/>
      </w:pPr>
      <w:r>
        <w:t>Cybersecurity Perspective</w:t>
      </w:r>
    </w:p>
    <w:p w14:paraId="0B225C18" w14:textId="77777777" w:rsidR="00EE5EBB" w:rsidRDefault="00000000">
      <w:r>
        <w:t>Understanding HTTP behaviour helps identify insecure implementations.</w:t>
      </w:r>
      <w:r>
        <w:br/>
        <w:t>Status codes reveal application behaviour.</w:t>
      </w:r>
      <w:r>
        <w:br/>
        <w:t>GET and POST influence how sensitive information is transmitted.</w:t>
      </w:r>
      <w:r>
        <w:br/>
        <w:t>HTTPS protects communication channels but does not replace secure application design.</w:t>
      </w:r>
    </w:p>
    <w:p w14:paraId="4033AD98" w14:textId="77777777" w:rsidR="00EE5EBB" w:rsidRDefault="00000000">
      <w:pPr>
        <w:pStyle w:val="Heading1"/>
      </w:pPr>
      <w:r>
        <w:t>Interview Questions</w:t>
      </w:r>
    </w:p>
    <w:p w14:paraId="19976A23" w14:textId="77777777" w:rsidR="00EE5EBB" w:rsidRDefault="00000000">
      <w:r>
        <w:t>1. Why should login use POST instead of GET?</w:t>
      </w:r>
      <w:r>
        <w:br/>
        <w:t>2. Why does a server return 302 after login?</w:t>
      </w:r>
      <w:r>
        <w:br/>
        <w:t>3. Difference between HTTP and HTTPS?</w:t>
      </w:r>
      <w:r>
        <w:br/>
        <w:t>4. Explain 403 vs 404.</w:t>
      </w:r>
      <w:r>
        <w:br/>
        <w:t>5. What does 500 indicate?</w:t>
      </w:r>
    </w:p>
    <w:p w14:paraId="60CF8EA3" w14:textId="77777777" w:rsidR="00EE5EBB" w:rsidRDefault="00000000">
      <w:pPr>
        <w:pStyle w:val="Heading1"/>
      </w:pPr>
      <w:r>
        <w:t>Daily Summary</w:t>
      </w:r>
    </w:p>
    <w:p w14:paraId="159FFFD3" w14:textId="77777777" w:rsidR="00EE5EBB" w:rsidRDefault="00000000">
      <w:r>
        <w:t>Today you learned how browsers and servers communicate, how to interpret HTTP responses, and how HTTP methods and HTTPS affect web application security.</w:t>
      </w:r>
    </w:p>
    <w:p w14:paraId="3625F7C0" w14:textId="77777777" w:rsidR="00EE5EBB" w:rsidRDefault="00000000">
      <w:pPr>
        <w:pStyle w:val="Title"/>
        <w:jc w:val="center"/>
      </w:pPr>
      <w:r>
        <w:t>Cybersecurity Learning Journey</w:t>
      </w:r>
    </w:p>
    <w:p w14:paraId="699E6022" w14:textId="77777777" w:rsidR="00EE5EBB" w:rsidRDefault="00000000">
      <w:pPr>
        <w:jc w:val="center"/>
      </w:pPr>
      <w:r>
        <w:rPr>
          <w:b/>
        </w:rPr>
        <w:t>DAY 2 – PART 3</w:t>
      </w:r>
      <w:r>
        <w:rPr>
          <w:b/>
        </w:rPr>
        <w:br/>
      </w:r>
      <w:r>
        <w:t>Authentication, Cookies &amp; Sessions</w:t>
      </w:r>
    </w:p>
    <w:p w14:paraId="7BDADAF4" w14:textId="77777777" w:rsidR="00EE5EBB" w:rsidRDefault="00000000">
      <w:pPr>
        <w:pStyle w:val="Heading1"/>
      </w:pPr>
      <w:r>
        <w:t>Contents</w:t>
      </w:r>
    </w:p>
    <w:p w14:paraId="160EC458" w14:textId="77777777" w:rsidR="00EE5EBB" w:rsidRDefault="00000000">
      <w:pPr>
        <w:pStyle w:val="ListBullet"/>
      </w:pPr>
      <w:r>
        <w:t>Authentication</w:t>
      </w:r>
    </w:p>
    <w:p w14:paraId="4F8F27A1" w14:textId="77777777" w:rsidR="00EE5EBB" w:rsidRDefault="00000000">
      <w:pPr>
        <w:pStyle w:val="ListBullet"/>
      </w:pPr>
      <w:r>
        <w:t>Authorization</w:t>
      </w:r>
    </w:p>
    <w:p w14:paraId="41F02627" w14:textId="77777777" w:rsidR="00EE5EBB" w:rsidRDefault="00000000">
      <w:pPr>
        <w:pStyle w:val="ListBullet"/>
      </w:pPr>
      <w:r>
        <w:t>Authentication Workflow</w:t>
      </w:r>
    </w:p>
    <w:p w14:paraId="34F477C4" w14:textId="77777777" w:rsidR="00EE5EBB" w:rsidRDefault="00000000">
      <w:pPr>
        <w:pStyle w:val="ListBullet"/>
      </w:pPr>
      <w:r>
        <w:t>Cookies</w:t>
      </w:r>
    </w:p>
    <w:p w14:paraId="21A36CA0" w14:textId="77777777" w:rsidR="00EE5EBB" w:rsidRDefault="00000000">
      <w:pPr>
        <w:pStyle w:val="ListBullet"/>
      </w:pPr>
      <w:r>
        <w:t>Sessions</w:t>
      </w:r>
    </w:p>
    <w:p w14:paraId="158B0879" w14:textId="77777777" w:rsidR="00EE5EBB" w:rsidRDefault="00000000">
      <w:pPr>
        <w:pStyle w:val="ListBullet"/>
      </w:pPr>
      <w:r>
        <w:lastRenderedPageBreak/>
        <w:t>Session IDs</w:t>
      </w:r>
    </w:p>
    <w:p w14:paraId="11D0D557" w14:textId="77777777" w:rsidR="00EE5EBB" w:rsidRDefault="00000000">
      <w:pPr>
        <w:pStyle w:val="ListBullet"/>
      </w:pPr>
      <w:r>
        <w:t>Comparison Tables</w:t>
      </w:r>
    </w:p>
    <w:p w14:paraId="139513BF" w14:textId="77777777" w:rsidR="00EE5EBB" w:rsidRDefault="00000000">
      <w:pPr>
        <w:pStyle w:val="ListBullet"/>
      </w:pPr>
      <w:r>
        <w:t>Cybersecurity Perspective</w:t>
      </w:r>
    </w:p>
    <w:p w14:paraId="59232F26" w14:textId="77777777" w:rsidR="00EE5EBB" w:rsidRDefault="00000000">
      <w:pPr>
        <w:pStyle w:val="ListBullet"/>
      </w:pPr>
      <w:r>
        <w:t>Interview Questions</w:t>
      </w:r>
    </w:p>
    <w:p w14:paraId="35D49774" w14:textId="77777777" w:rsidR="00EE5EBB" w:rsidRDefault="00000000">
      <w:pPr>
        <w:pStyle w:val="ListBullet"/>
      </w:pPr>
      <w:r>
        <w:t>Mentor Notes</w:t>
      </w:r>
    </w:p>
    <w:p w14:paraId="37C2FE08" w14:textId="77777777" w:rsidR="00EE5EBB" w:rsidRDefault="00000000">
      <w:pPr>
        <w:pStyle w:val="Heading1"/>
      </w:pPr>
      <w:r>
        <w:t>Authentication</w:t>
      </w:r>
    </w:p>
    <w:p w14:paraId="4E9837EC" w14:textId="77777777" w:rsidR="00EE5EBB" w:rsidRDefault="00000000">
      <w:r>
        <w:t>Authentication is the process of verifying a user's identity using credentials such as a username and password. It occurs only once during login. After successful verification, the server creates a session.</w:t>
      </w:r>
    </w:p>
    <w:p w14:paraId="40A6295C" w14:textId="77777777" w:rsidR="00EE5EBB" w:rsidRDefault="00000000">
      <w:pPr>
        <w:pStyle w:val="Heading1"/>
      </w:pPr>
      <w:r>
        <w:t>Authorization</w:t>
      </w:r>
    </w:p>
    <w:p w14:paraId="418D72FB" w14:textId="77777777" w:rsidR="00EE5EBB" w:rsidRDefault="00000000">
      <w:r>
        <w:t>Authorization decides what an authenticated user is allowed to access. Authentication answers 'Who are you?'; authorization answers 'What are you allowed to do?'.</w:t>
      </w:r>
    </w:p>
    <w:p w14:paraId="6A80E8BD" w14:textId="77777777" w:rsidR="00EE5EBB" w:rsidRDefault="00000000">
      <w:pPr>
        <w:pStyle w:val="Heading1"/>
      </w:pPr>
      <w:r>
        <w:t>Authentication Workflow</w:t>
      </w:r>
    </w:p>
    <w:p w14:paraId="6E6D8787" w14:textId="77777777" w:rsidR="00EE5EBB" w:rsidRDefault="00000000">
      <w:r>
        <w:t>1. Browser sends username &amp; password.</w:t>
      </w:r>
      <w:r>
        <w:br/>
        <w:t>2. Server verifies credentials.</w:t>
      </w:r>
      <w:r>
        <w:br/>
        <w:t>3. Server creates a session.</w:t>
      </w:r>
      <w:r>
        <w:br/>
        <w:t>4. Server generates a unique Session ID.</w:t>
      </w:r>
      <w:r>
        <w:br/>
        <w:t>5. Session ID is sent to the browser as a cookie.</w:t>
      </w:r>
      <w:r>
        <w:br/>
        <w:t>6. Browser stores the cookie.</w:t>
      </w:r>
      <w:r>
        <w:br/>
        <w:t>7. Future requests automatically include the cookie.</w:t>
      </w:r>
      <w:r>
        <w:br/>
        <w:t>8. Server looks up the Session ID before serving protected pages.</w:t>
      </w:r>
    </w:p>
    <w:p w14:paraId="7AF54352" w14:textId="77777777" w:rsidR="00EE5EBB" w:rsidRDefault="00000000">
      <w:pPr>
        <w:pStyle w:val="Heading1"/>
      </w:pPr>
      <w:r>
        <w:t>Authentication vs Authorization</w:t>
      </w:r>
    </w:p>
    <w:tbl>
      <w:tblPr>
        <w:tblStyle w:val="TableGrid"/>
        <w:tblW w:w="0" w:type="auto"/>
        <w:tblLook w:val="04A0" w:firstRow="1" w:lastRow="0" w:firstColumn="1" w:lastColumn="0" w:noHBand="0" w:noVBand="1"/>
      </w:tblPr>
      <w:tblGrid>
        <w:gridCol w:w="2880"/>
        <w:gridCol w:w="2880"/>
        <w:gridCol w:w="2880"/>
      </w:tblGrid>
      <w:tr w:rsidR="00EE5EBB" w14:paraId="6CFB9BA1" w14:textId="77777777">
        <w:tc>
          <w:tcPr>
            <w:tcW w:w="2880" w:type="dxa"/>
          </w:tcPr>
          <w:p w14:paraId="2E24959B" w14:textId="77777777" w:rsidR="00EE5EBB" w:rsidRDefault="00000000">
            <w:r>
              <w:t>Feature</w:t>
            </w:r>
          </w:p>
        </w:tc>
        <w:tc>
          <w:tcPr>
            <w:tcW w:w="2880" w:type="dxa"/>
          </w:tcPr>
          <w:p w14:paraId="4C8C15AD" w14:textId="77777777" w:rsidR="00EE5EBB" w:rsidRDefault="00000000">
            <w:r>
              <w:t>Authentication</w:t>
            </w:r>
          </w:p>
        </w:tc>
        <w:tc>
          <w:tcPr>
            <w:tcW w:w="2880" w:type="dxa"/>
          </w:tcPr>
          <w:p w14:paraId="35287ACB" w14:textId="77777777" w:rsidR="00EE5EBB" w:rsidRDefault="00000000">
            <w:r>
              <w:t>Authorization</w:t>
            </w:r>
          </w:p>
        </w:tc>
      </w:tr>
      <w:tr w:rsidR="00EE5EBB" w14:paraId="0765D83D" w14:textId="77777777">
        <w:tc>
          <w:tcPr>
            <w:tcW w:w="2880" w:type="dxa"/>
          </w:tcPr>
          <w:p w14:paraId="0B8E602F" w14:textId="77777777" w:rsidR="00EE5EBB" w:rsidRDefault="00000000">
            <w:r>
              <w:t>Purpose</w:t>
            </w:r>
          </w:p>
        </w:tc>
        <w:tc>
          <w:tcPr>
            <w:tcW w:w="2880" w:type="dxa"/>
          </w:tcPr>
          <w:p w14:paraId="700CA5BE" w14:textId="77777777" w:rsidR="00EE5EBB" w:rsidRDefault="00000000">
            <w:r>
              <w:t>Verify identity</w:t>
            </w:r>
          </w:p>
        </w:tc>
        <w:tc>
          <w:tcPr>
            <w:tcW w:w="2880" w:type="dxa"/>
          </w:tcPr>
          <w:p w14:paraId="303F4C7B" w14:textId="77777777" w:rsidR="00EE5EBB" w:rsidRDefault="00000000">
            <w:r>
              <w:t>Control access</w:t>
            </w:r>
          </w:p>
        </w:tc>
      </w:tr>
      <w:tr w:rsidR="00EE5EBB" w14:paraId="4E2BD195" w14:textId="77777777">
        <w:tc>
          <w:tcPr>
            <w:tcW w:w="2880" w:type="dxa"/>
          </w:tcPr>
          <w:p w14:paraId="69254F8F" w14:textId="77777777" w:rsidR="00EE5EBB" w:rsidRDefault="00000000">
            <w:r>
              <w:t>When</w:t>
            </w:r>
          </w:p>
        </w:tc>
        <w:tc>
          <w:tcPr>
            <w:tcW w:w="2880" w:type="dxa"/>
          </w:tcPr>
          <w:p w14:paraId="576A1204" w14:textId="77777777" w:rsidR="00EE5EBB" w:rsidRDefault="00000000">
            <w:r>
              <w:t>Before access</w:t>
            </w:r>
          </w:p>
        </w:tc>
        <w:tc>
          <w:tcPr>
            <w:tcW w:w="2880" w:type="dxa"/>
          </w:tcPr>
          <w:p w14:paraId="1B4200F7" w14:textId="77777777" w:rsidR="00EE5EBB" w:rsidRDefault="00000000">
            <w:r>
              <w:t>After authentication</w:t>
            </w:r>
          </w:p>
        </w:tc>
      </w:tr>
      <w:tr w:rsidR="00EE5EBB" w14:paraId="1F036CDC" w14:textId="77777777">
        <w:tc>
          <w:tcPr>
            <w:tcW w:w="2880" w:type="dxa"/>
          </w:tcPr>
          <w:p w14:paraId="02141068" w14:textId="77777777" w:rsidR="00EE5EBB" w:rsidRDefault="00000000">
            <w:r>
              <w:t>Example</w:t>
            </w:r>
          </w:p>
        </w:tc>
        <w:tc>
          <w:tcPr>
            <w:tcW w:w="2880" w:type="dxa"/>
          </w:tcPr>
          <w:p w14:paraId="56C62000" w14:textId="77777777" w:rsidR="00EE5EBB" w:rsidRDefault="00000000">
            <w:r>
              <w:t>Login</w:t>
            </w:r>
          </w:p>
        </w:tc>
        <w:tc>
          <w:tcPr>
            <w:tcW w:w="2880" w:type="dxa"/>
          </w:tcPr>
          <w:p w14:paraId="09C67F04" w14:textId="77777777" w:rsidR="00EE5EBB" w:rsidRDefault="00000000">
            <w:r>
              <w:t>Admin dashboard permission</w:t>
            </w:r>
          </w:p>
        </w:tc>
      </w:tr>
    </w:tbl>
    <w:p w14:paraId="6173F46F" w14:textId="77777777" w:rsidR="00EE5EBB" w:rsidRDefault="00000000">
      <w:pPr>
        <w:pStyle w:val="Heading1"/>
      </w:pPr>
      <w:r>
        <w:t>Cookies</w:t>
      </w:r>
    </w:p>
    <w:p w14:paraId="38752F3A" w14:textId="77777777" w:rsidR="00EE5EBB" w:rsidRDefault="00000000">
      <w:r>
        <w:t>Cookies are small pieces of data stored by the browser. In today's learning, the browser stored the Session ID inside a cookie. The browser automatically sends cookies with future requests.</w:t>
      </w:r>
    </w:p>
    <w:p w14:paraId="02A182F0" w14:textId="77777777" w:rsidR="00EE5EBB" w:rsidRDefault="00000000">
      <w:pPr>
        <w:pStyle w:val="Heading1"/>
      </w:pPr>
      <w:r>
        <w:lastRenderedPageBreak/>
        <w:t>Sessions</w:t>
      </w:r>
    </w:p>
    <w:p w14:paraId="0928F3E1" w14:textId="77777777" w:rsidR="00EE5EBB" w:rsidRDefault="00000000">
      <w:r>
        <w:t>Sessions are stored on the server. They contain information about authenticated users. The browser never stores the session itself; it stores only the Session ID.</w:t>
      </w:r>
    </w:p>
    <w:p w14:paraId="0320A52F" w14:textId="77777777" w:rsidR="00EE5EBB" w:rsidRDefault="00000000">
      <w:pPr>
        <w:pStyle w:val="Heading1"/>
      </w:pPr>
      <w:r>
        <w:t>Session IDs</w:t>
      </w:r>
    </w:p>
    <w:p w14:paraId="166DA727" w14:textId="77777777" w:rsidR="00EE5EBB" w:rsidRDefault="00000000">
      <w:r>
        <w:t>A Session ID is a unique identifier that links the browser to the correct server-side session. It does not contain the username or password. The server looks up the Session ID in its session storage before identifying the user.</w:t>
      </w:r>
    </w:p>
    <w:p w14:paraId="07B23867" w14:textId="77777777" w:rsidR="00EE5EBB" w:rsidRDefault="00000000">
      <w:pPr>
        <w:pStyle w:val="Heading1"/>
      </w:pPr>
      <w:r>
        <w:t>Cookie vs Session</w:t>
      </w:r>
    </w:p>
    <w:tbl>
      <w:tblPr>
        <w:tblStyle w:val="TableGrid"/>
        <w:tblW w:w="0" w:type="auto"/>
        <w:tblLook w:val="04A0" w:firstRow="1" w:lastRow="0" w:firstColumn="1" w:lastColumn="0" w:noHBand="0" w:noVBand="1"/>
      </w:tblPr>
      <w:tblGrid>
        <w:gridCol w:w="2880"/>
        <w:gridCol w:w="2880"/>
        <w:gridCol w:w="2880"/>
      </w:tblGrid>
      <w:tr w:rsidR="00EE5EBB" w14:paraId="1AFA54D9" w14:textId="77777777">
        <w:tc>
          <w:tcPr>
            <w:tcW w:w="2880" w:type="dxa"/>
          </w:tcPr>
          <w:p w14:paraId="5B2A7195" w14:textId="77777777" w:rsidR="00EE5EBB" w:rsidRDefault="00000000">
            <w:r>
              <w:t>Feature</w:t>
            </w:r>
          </w:p>
        </w:tc>
        <w:tc>
          <w:tcPr>
            <w:tcW w:w="2880" w:type="dxa"/>
          </w:tcPr>
          <w:p w14:paraId="06544CF0" w14:textId="77777777" w:rsidR="00EE5EBB" w:rsidRDefault="00000000">
            <w:r>
              <w:t>Cookie</w:t>
            </w:r>
          </w:p>
        </w:tc>
        <w:tc>
          <w:tcPr>
            <w:tcW w:w="2880" w:type="dxa"/>
          </w:tcPr>
          <w:p w14:paraId="6B1836C7" w14:textId="77777777" w:rsidR="00EE5EBB" w:rsidRDefault="00000000">
            <w:r>
              <w:t>Session</w:t>
            </w:r>
          </w:p>
        </w:tc>
      </w:tr>
      <w:tr w:rsidR="00EE5EBB" w14:paraId="1A2F70A1" w14:textId="77777777">
        <w:tc>
          <w:tcPr>
            <w:tcW w:w="2880" w:type="dxa"/>
          </w:tcPr>
          <w:p w14:paraId="1095D9AF" w14:textId="77777777" w:rsidR="00EE5EBB" w:rsidRDefault="00000000">
            <w:r>
              <w:t>Stored In</w:t>
            </w:r>
          </w:p>
        </w:tc>
        <w:tc>
          <w:tcPr>
            <w:tcW w:w="2880" w:type="dxa"/>
          </w:tcPr>
          <w:p w14:paraId="5FCCC1AC" w14:textId="77777777" w:rsidR="00EE5EBB" w:rsidRDefault="00000000">
            <w:r>
              <w:t>Browser</w:t>
            </w:r>
          </w:p>
        </w:tc>
        <w:tc>
          <w:tcPr>
            <w:tcW w:w="2880" w:type="dxa"/>
          </w:tcPr>
          <w:p w14:paraId="4D2EDF0A" w14:textId="77777777" w:rsidR="00EE5EBB" w:rsidRDefault="00000000">
            <w:r>
              <w:t>Server</w:t>
            </w:r>
          </w:p>
        </w:tc>
      </w:tr>
      <w:tr w:rsidR="00EE5EBB" w14:paraId="29D5CABF" w14:textId="77777777">
        <w:tc>
          <w:tcPr>
            <w:tcW w:w="2880" w:type="dxa"/>
          </w:tcPr>
          <w:p w14:paraId="29009CD8" w14:textId="77777777" w:rsidR="00EE5EBB" w:rsidRDefault="00000000">
            <w:r>
              <w:t>Contains</w:t>
            </w:r>
          </w:p>
        </w:tc>
        <w:tc>
          <w:tcPr>
            <w:tcW w:w="2880" w:type="dxa"/>
          </w:tcPr>
          <w:p w14:paraId="178DC178" w14:textId="77777777" w:rsidR="00EE5EBB" w:rsidRDefault="00000000">
            <w:r>
              <w:t>Session ID</w:t>
            </w:r>
          </w:p>
        </w:tc>
        <w:tc>
          <w:tcPr>
            <w:tcW w:w="2880" w:type="dxa"/>
          </w:tcPr>
          <w:p w14:paraId="3443D882" w14:textId="77777777" w:rsidR="00EE5EBB" w:rsidRDefault="00000000">
            <w:r>
              <w:t>User information</w:t>
            </w:r>
          </w:p>
        </w:tc>
      </w:tr>
      <w:tr w:rsidR="00EE5EBB" w14:paraId="42887C24" w14:textId="77777777">
        <w:tc>
          <w:tcPr>
            <w:tcW w:w="2880" w:type="dxa"/>
          </w:tcPr>
          <w:p w14:paraId="09CFBADC" w14:textId="77777777" w:rsidR="00EE5EBB" w:rsidRDefault="00000000">
            <w:r>
              <w:t>Purpose</w:t>
            </w:r>
          </w:p>
        </w:tc>
        <w:tc>
          <w:tcPr>
            <w:tcW w:w="2880" w:type="dxa"/>
          </w:tcPr>
          <w:p w14:paraId="0140499D" w14:textId="77777777" w:rsidR="00EE5EBB" w:rsidRDefault="00000000">
            <w:r>
              <w:t>Identify session</w:t>
            </w:r>
          </w:p>
        </w:tc>
        <w:tc>
          <w:tcPr>
            <w:tcW w:w="2880" w:type="dxa"/>
          </w:tcPr>
          <w:p w14:paraId="1A54CEA6" w14:textId="77777777" w:rsidR="00EE5EBB" w:rsidRDefault="00000000">
            <w:r>
              <w:t>Maintain authenticated state</w:t>
            </w:r>
          </w:p>
        </w:tc>
      </w:tr>
      <w:tr w:rsidR="00EE5EBB" w14:paraId="7A958C73" w14:textId="77777777">
        <w:tc>
          <w:tcPr>
            <w:tcW w:w="2880" w:type="dxa"/>
          </w:tcPr>
          <w:p w14:paraId="090F3B26" w14:textId="77777777" w:rsidR="00EE5EBB" w:rsidRDefault="00000000">
            <w:r>
              <w:t>Lifetime</w:t>
            </w:r>
          </w:p>
        </w:tc>
        <w:tc>
          <w:tcPr>
            <w:tcW w:w="2880" w:type="dxa"/>
          </w:tcPr>
          <w:p w14:paraId="285CD64E" w14:textId="77777777" w:rsidR="00EE5EBB" w:rsidRDefault="00000000">
            <w:r>
              <w:t>Browser/server controlled</w:t>
            </w:r>
          </w:p>
        </w:tc>
        <w:tc>
          <w:tcPr>
            <w:tcW w:w="2880" w:type="dxa"/>
          </w:tcPr>
          <w:p w14:paraId="0C963C57" w14:textId="77777777" w:rsidR="00EE5EBB" w:rsidRDefault="00000000">
            <w:r>
              <w:t>Server controlled</w:t>
            </w:r>
          </w:p>
        </w:tc>
      </w:tr>
    </w:tbl>
    <w:p w14:paraId="563A167B" w14:textId="77777777" w:rsidR="00EE5EBB" w:rsidRDefault="00000000">
      <w:pPr>
        <w:pStyle w:val="Heading1"/>
      </w:pPr>
      <w:r>
        <w:t>Complete Session Workflow</w:t>
      </w:r>
    </w:p>
    <w:p w14:paraId="0D7D4C85" w14:textId="77777777" w:rsidR="00EE5EBB" w:rsidRDefault="00000000">
      <w:r>
        <w:t>Browser Login</w:t>
      </w:r>
      <w:r>
        <w:br/>
        <w:t>↓</w:t>
      </w:r>
      <w:r>
        <w:br/>
        <w:t>Server verifies credentials</w:t>
      </w:r>
      <w:r>
        <w:br/>
        <w:t>↓</w:t>
      </w:r>
      <w:r>
        <w:br/>
        <w:t>Server creates Session</w:t>
      </w:r>
      <w:r>
        <w:br/>
        <w:t>↓</w:t>
      </w:r>
      <w:r>
        <w:br/>
        <w:t>Server stores Session</w:t>
      </w:r>
      <w:r>
        <w:br/>
        <w:t>↓</w:t>
      </w:r>
      <w:r>
        <w:br/>
        <w:t>Server generates Session ID</w:t>
      </w:r>
      <w:r>
        <w:br/>
        <w:t>↓</w:t>
      </w:r>
      <w:r>
        <w:br/>
        <w:t>Browser stores Session ID as Cookie</w:t>
      </w:r>
      <w:r>
        <w:br/>
        <w:t>↓</w:t>
      </w:r>
      <w:r>
        <w:br/>
        <w:t>Future Request</w:t>
      </w:r>
      <w:r>
        <w:br/>
        <w:t>↓</w:t>
      </w:r>
      <w:r>
        <w:br/>
        <w:t>Browser sends Cookie</w:t>
      </w:r>
      <w:r>
        <w:br/>
        <w:t>↓</w:t>
      </w:r>
      <w:r>
        <w:br/>
        <w:t>Server looks up Session ID</w:t>
      </w:r>
      <w:r>
        <w:br/>
        <w:t>↓</w:t>
      </w:r>
      <w:r>
        <w:br/>
        <w:t>Protected page returned</w:t>
      </w:r>
    </w:p>
    <w:p w14:paraId="1AED4A02" w14:textId="77777777" w:rsidR="00EE5EBB" w:rsidRDefault="00000000">
      <w:pPr>
        <w:pStyle w:val="Heading1"/>
      </w:pPr>
      <w:r>
        <w:lastRenderedPageBreak/>
        <w:t>Cybersecurity Perspective</w:t>
      </w:r>
    </w:p>
    <w:p w14:paraId="1C3CF157" w14:textId="77777777" w:rsidR="00EE5EBB" w:rsidRDefault="00000000">
      <w:r>
        <w:t>If an attacker obtains a valid Session ID, they may impersonate the authenticated user while the session remains valid. This is why Session IDs should be protected and transmitted over HTTPS.</w:t>
      </w:r>
    </w:p>
    <w:p w14:paraId="69035C70" w14:textId="77777777" w:rsidR="00EE5EBB" w:rsidRDefault="00000000">
      <w:pPr>
        <w:pStyle w:val="Heading1"/>
      </w:pPr>
      <w:r>
        <w:t>Mentor Notes</w:t>
      </w:r>
    </w:p>
    <w:p w14:paraId="40FE199E" w14:textId="77777777" w:rsidR="00EE5EBB" w:rsidRDefault="00000000">
      <w:r>
        <w:t>Important corrections made today:</w:t>
      </w:r>
      <w:r>
        <w:br/>
        <w:t>• Session is created AFTER authentication.</w:t>
      </w:r>
      <w:r>
        <w:br/>
        <w:t>• Session ID is not the session.</w:t>
      </w:r>
      <w:r>
        <w:br/>
        <w:t>• Browser stores cookies.</w:t>
      </w:r>
      <w:r>
        <w:br/>
        <w:t>• Server stores sessions.</w:t>
      </w:r>
      <w:r>
        <w:br/>
        <w:t>• Browser sends the cookie automatically; the server performs the lookup.</w:t>
      </w:r>
    </w:p>
    <w:p w14:paraId="6F298F92" w14:textId="77777777" w:rsidR="00EE5EBB" w:rsidRDefault="00000000">
      <w:pPr>
        <w:pStyle w:val="Heading1"/>
      </w:pPr>
      <w:r>
        <w:t>Interview Questions</w:t>
      </w:r>
    </w:p>
    <w:p w14:paraId="2875D7B1" w14:textId="77777777" w:rsidR="00EE5EBB" w:rsidRDefault="00000000">
      <w:r>
        <w:t>1. Difference between Session and Session ID.</w:t>
      </w:r>
      <w:r>
        <w:br/>
        <w:t>2. Where are cookies stored?</w:t>
      </w:r>
      <w:r>
        <w:br/>
        <w:t>3. Where are sessions stored?</w:t>
      </w:r>
      <w:r>
        <w:br/>
        <w:t>4. Why are cookies required?</w:t>
      </w:r>
      <w:r>
        <w:br/>
        <w:t>5. Why doesn't the server ask for the password on every request?</w:t>
      </w:r>
      <w:r>
        <w:br/>
        <w:t>6. Why does clearing cookies log the user out?</w:t>
      </w:r>
    </w:p>
    <w:p w14:paraId="4BE05A52" w14:textId="77777777" w:rsidR="00EE5EBB" w:rsidRDefault="00000000">
      <w:pPr>
        <w:pStyle w:val="Title"/>
        <w:jc w:val="center"/>
      </w:pPr>
      <w:r>
        <w:t>Cybersecurity Learning Journey</w:t>
      </w:r>
    </w:p>
    <w:p w14:paraId="78F5DE64" w14:textId="77777777" w:rsidR="00EE5EBB" w:rsidRDefault="00000000">
      <w:pPr>
        <w:jc w:val="center"/>
      </w:pPr>
      <w:r>
        <w:rPr>
          <w:b/>
        </w:rPr>
        <w:t>DAY 2 – PART 4</w:t>
      </w:r>
      <w:r>
        <w:rPr>
          <w:b/>
        </w:rPr>
        <w:br/>
      </w:r>
      <w:r>
        <w:t>Revision, Assessment &amp; Mentor Notes</w:t>
      </w:r>
    </w:p>
    <w:p w14:paraId="0B61A408" w14:textId="77777777" w:rsidR="00EE5EBB" w:rsidRDefault="00000000">
      <w:pPr>
        <w:pStyle w:val="Heading1"/>
      </w:pPr>
      <w:r>
        <w:t>Contents</w:t>
      </w:r>
    </w:p>
    <w:p w14:paraId="3BDE8A91" w14:textId="77777777" w:rsidR="00EE5EBB" w:rsidRDefault="00000000">
      <w:pPr>
        <w:pStyle w:val="ListBullet"/>
      </w:pPr>
      <w:r>
        <w:t>1. Complete Browser ↔ Server Lifecycle</w:t>
      </w:r>
    </w:p>
    <w:p w14:paraId="6376B756" w14:textId="77777777" w:rsidR="00EE5EBB" w:rsidRDefault="00000000">
      <w:pPr>
        <w:pStyle w:val="ListBullet"/>
      </w:pPr>
      <w:r>
        <w:t>2. Real World Examples</w:t>
      </w:r>
    </w:p>
    <w:p w14:paraId="5C645633" w14:textId="77777777" w:rsidR="00EE5EBB" w:rsidRDefault="00000000">
      <w:pPr>
        <w:pStyle w:val="ListBullet"/>
      </w:pPr>
      <w:r>
        <w:t>3. Mistakes &amp; Corrections</w:t>
      </w:r>
    </w:p>
    <w:p w14:paraId="104BDB51" w14:textId="77777777" w:rsidR="00EE5EBB" w:rsidRDefault="00000000">
      <w:pPr>
        <w:pStyle w:val="ListBullet"/>
      </w:pPr>
      <w:r>
        <w:t>4. Quick Revision</w:t>
      </w:r>
    </w:p>
    <w:p w14:paraId="49295E69" w14:textId="77777777" w:rsidR="00EE5EBB" w:rsidRDefault="00000000">
      <w:pPr>
        <w:pStyle w:val="ListBullet"/>
      </w:pPr>
      <w:r>
        <w:t>5. Interview Questions</w:t>
      </w:r>
    </w:p>
    <w:p w14:paraId="5317AD86" w14:textId="77777777" w:rsidR="00EE5EBB" w:rsidRDefault="00000000">
      <w:pPr>
        <w:pStyle w:val="ListBullet"/>
      </w:pPr>
      <w:r>
        <w:t>6. Mini Quiz</w:t>
      </w:r>
    </w:p>
    <w:p w14:paraId="4E68BD2E" w14:textId="77777777" w:rsidR="00EE5EBB" w:rsidRDefault="00000000">
      <w:pPr>
        <w:pStyle w:val="ListBullet"/>
      </w:pPr>
      <w:r>
        <w:t>7. Daily Summary</w:t>
      </w:r>
    </w:p>
    <w:p w14:paraId="232E5CD6" w14:textId="77777777" w:rsidR="00EE5EBB" w:rsidRDefault="00000000">
      <w:pPr>
        <w:pStyle w:val="ListBullet"/>
      </w:pPr>
      <w:r>
        <w:t>8. Day 3 Preparation</w:t>
      </w:r>
    </w:p>
    <w:p w14:paraId="44AC5063" w14:textId="77777777" w:rsidR="00EE5EBB" w:rsidRDefault="00000000">
      <w:pPr>
        <w:pStyle w:val="Heading1"/>
      </w:pPr>
      <w:r>
        <w:lastRenderedPageBreak/>
        <w:t>Complete Browser ↔ Server Lifecycle</w:t>
      </w:r>
    </w:p>
    <w:p w14:paraId="2194CD38" w14:textId="77777777" w:rsidR="00EE5EBB" w:rsidRDefault="00000000">
      <w:r>
        <w:t>User enters URL</w:t>
      </w:r>
      <w:r>
        <w:br/>
        <w:t>↓</w:t>
      </w:r>
      <w:r>
        <w:br/>
        <w:t>Browser creates HTTP request</w:t>
      </w:r>
      <w:r>
        <w:br/>
        <w:t>↓</w:t>
      </w:r>
      <w:r>
        <w:br/>
        <w:t>Server receives request</w:t>
      </w:r>
      <w:r>
        <w:br/>
        <w:t>↓</w:t>
      </w:r>
      <w:r>
        <w:br/>
        <w:t>Application logic executes</w:t>
      </w:r>
      <w:r>
        <w:br/>
        <w:t>↓</w:t>
      </w:r>
      <w:r>
        <w:br/>
        <w:t>Database queried (if required)</w:t>
      </w:r>
      <w:r>
        <w:br/>
        <w:t>↓</w:t>
      </w:r>
      <w:r>
        <w:br/>
        <w:t>Authentication check (protected resources)</w:t>
      </w:r>
      <w:r>
        <w:br/>
        <w:t>↓</w:t>
      </w:r>
      <w:r>
        <w:br/>
        <w:t>Session lookup</w:t>
      </w:r>
      <w:r>
        <w:br/>
        <w:t>↓</w:t>
      </w:r>
      <w:r>
        <w:br/>
        <w:t>HTTP response generated</w:t>
      </w:r>
      <w:r>
        <w:br/>
        <w:t>↓</w:t>
      </w:r>
      <w:r>
        <w:br/>
        <w:t>Browser renders webpage</w:t>
      </w:r>
      <w:r>
        <w:br/>
      </w:r>
      <w:r>
        <w:br/>
        <w:t>Learning Rule:</w:t>
      </w:r>
      <w:r>
        <w:br/>
        <w:t>For every request always identify:</w:t>
      </w:r>
      <w:r>
        <w:br/>
        <w:t>• What did the Browser do?</w:t>
      </w:r>
      <w:r>
        <w:br/>
        <w:t>• What did the Server do?</w:t>
      </w:r>
      <w:r>
        <w:br/>
        <w:t>• Was a Cookie sent?</w:t>
      </w:r>
      <w:r>
        <w:br/>
        <w:t>• Was a Session checked?</w:t>
      </w:r>
    </w:p>
    <w:p w14:paraId="64919C5B" w14:textId="77777777" w:rsidR="00EE5EBB" w:rsidRDefault="00000000">
      <w:pPr>
        <w:pStyle w:val="Heading1"/>
      </w:pPr>
      <w:r>
        <w:t>Real World Examples</w:t>
      </w:r>
    </w:p>
    <w:p w14:paraId="4128460C" w14:textId="77777777" w:rsidR="00EE5EBB" w:rsidRDefault="00000000">
      <w:r>
        <w:t>Instagram:</w:t>
      </w:r>
      <w:r>
        <w:br/>
        <w:t>Login once, browser stores Session ID cookie, future requests automatically include it.</w:t>
      </w:r>
      <w:r>
        <w:br/>
      </w:r>
      <w:r>
        <w:br/>
        <w:t>Internet Banking:</w:t>
      </w:r>
      <w:r>
        <w:br/>
        <w:t>Uses HTTPS, authentication, session management and often short session timeouts.</w:t>
      </w:r>
      <w:r>
        <w:br/>
      </w:r>
      <w:r>
        <w:br/>
        <w:t>E-commerce:</w:t>
      </w:r>
      <w:r>
        <w:br/>
        <w:t>Product pages use GET while checkout, payment and login use POST.</w:t>
      </w:r>
    </w:p>
    <w:p w14:paraId="4113FEEB" w14:textId="77777777" w:rsidR="00EE5EBB" w:rsidRDefault="00000000">
      <w:pPr>
        <w:pStyle w:val="Heading1"/>
      </w:pPr>
      <w:r>
        <w:t>Your Mistakes &amp; Mentor Corrections</w:t>
      </w:r>
    </w:p>
    <w:tbl>
      <w:tblPr>
        <w:tblStyle w:val="TableGrid"/>
        <w:tblW w:w="0" w:type="auto"/>
        <w:tblLook w:val="04A0" w:firstRow="1" w:lastRow="0" w:firstColumn="1" w:lastColumn="0" w:noHBand="0" w:noVBand="1"/>
      </w:tblPr>
      <w:tblGrid>
        <w:gridCol w:w="4320"/>
        <w:gridCol w:w="4320"/>
      </w:tblGrid>
      <w:tr w:rsidR="00EE5EBB" w14:paraId="2CB97F03" w14:textId="77777777">
        <w:tc>
          <w:tcPr>
            <w:tcW w:w="4320" w:type="dxa"/>
          </w:tcPr>
          <w:p w14:paraId="37275EEE" w14:textId="77777777" w:rsidR="00EE5EBB" w:rsidRDefault="00000000">
            <w:r>
              <w:t>Initial Understanding</w:t>
            </w:r>
          </w:p>
        </w:tc>
        <w:tc>
          <w:tcPr>
            <w:tcW w:w="4320" w:type="dxa"/>
          </w:tcPr>
          <w:p w14:paraId="7C7196F7" w14:textId="77777777" w:rsidR="00EE5EBB" w:rsidRDefault="00000000">
            <w:r>
              <w:t>Correct Understanding</w:t>
            </w:r>
          </w:p>
        </w:tc>
      </w:tr>
      <w:tr w:rsidR="00EE5EBB" w14:paraId="6EAC455C" w14:textId="77777777">
        <w:tc>
          <w:tcPr>
            <w:tcW w:w="4320" w:type="dxa"/>
          </w:tcPr>
          <w:p w14:paraId="634A648A" w14:textId="77777777" w:rsidR="00EE5EBB" w:rsidRDefault="00000000">
            <w:r>
              <w:t>Session authenticates the user</w:t>
            </w:r>
          </w:p>
        </w:tc>
        <w:tc>
          <w:tcPr>
            <w:tcW w:w="4320" w:type="dxa"/>
          </w:tcPr>
          <w:p w14:paraId="37FFE2CB" w14:textId="77777777" w:rsidR="00EE5EBB" w:rsidRDefault="00000000">
            <w:r>
              <w:t>Authentication happens first, then the server creates a session.</w:t>
            </w:r>
          </w:p>
        </w:tc>
      </w:tr>
      <w:tr w:rsidR="00EE5EBB" w14:paraId="7884A28F" w14:textId="77777777">
        <w:tc>
          <w:tcPr>
            <w:tcW w:w="4320" w:type="dxa"/>
          </w:tcPr>
          <w:p w14:paraId="61EDBC6D" w14:textId="77777777" w:rsidR="00EE5EBB" w:rsidRDefault="00000000">
            <w:r>
              <w:t>Session ID contains login information</w:t>
            </w:r>
          </w:p>
        </w:tc>
        <w:tc>
          <w:tcPr>
            <w:tcW w:w="4320" w:type="dxa"/>
          </w:tcPr>
          <w:p w14:paraId="786291E9" w14:textId="77777777" w:rsidR="00EE5EBB" w:rsidRDefault="00000000">
            <w:r>
              <w:t>Session ID is only a unique identifier.</w:t>
            </w:r>
          </w:p>
        </w:tc>
      </w:tr>
      <w:tr w:rsidR="00EE5EBB" w14:paraId="4F713B7C" w14:textId="77777777">
        <w:tc>
          <w:tcPr>
            <w:tcW w:w="4320" w:type="dxa"/>
          </w:tcPr>
          <w:p w14:paraId="135D3F2A" w14:textId="77777777" w:rsidR="00EE5EBB" w:rsidRDefault="00000000">
            <w:r>
              <w:lastRenderedPageBreak/>
              <w:t>Server stores cookies</w:t>
            </w:r>
          </w:p>
        </w:tc>
        <w:tc>
          <w:tcPr>
            <w:tcW w:w="4320" w:type="dxa"/>
          </w:tcPr>
          <w:p w14:paraId="7B4CE16E" w14:textId="77777777" w:rsidR="00EE5EBB" w:rsidRDefault="00000000">
            <w:r>
              <w:t>Browser stores cookies; server stores sessions.</w:t>
            </w:r>
          </w:p>
        </w:tc>
      </w:tr>
      <w:tr w:rsidR="00EE5EBB" w14:paraId="3074B37D" w14:textId="77777777">
        <w:tc>
          <w:tcPr>
            <w:tcW w:w="4320" w:type="dxa"/>
          </w:tcPr>
          <w:p w14:paraId="4603EE12" w14:textId="77777777" w:rsidR="00EE5EBB" w:rsidRDefault="00000000">
            <w:r>
              <w:t>Cookie requests the server</w:t>
            </w:r>
          </w:p>
        </w:tc>
        <w:tc>
          <w:tcPr>
            <w:tcW w:w="4320" w:type="dxa"/>
          </w:tcPr>
          <w:p w14:paraId="1FD10334" w14:textId="77777777" w:rsidR="00EE5EBB" w:rsidRDefault="00000000">
            <w:r>
              <w:t>Browser automatically sends cookies with requests.</w:t>
            </w:r>
          </w:p>
        </w:tc>
      </w:tr>
    </w:tbl>
    <w:p w14:paraId="081694D6" w14:textId="77777777" w:rsidR="00EE5EBB" w:rsidRDefault="00000000">
      <w:pPr>
        <w:pStyle w:val="Heading1"/>
      </w:pPr>
      <w:r>
        <w:t>Quick Revision Sheet</w:t>
      </w:r>
    </w:p>
    <w:p w14:paraId="655881B9" w14:textId="77777777" w:rsidR="00EE5EBB" w:rsidRDefault="00000000">
      <w:r>
        <w:t>✔ Browser initiates communication.</w:t>
      </w:r>
      <w:r>
        <w:br/>
        <w:t>✔ Server processes requests.</w:t>
      </w:r>
      <w:r>
        <w:br/>
        <w:t>✔ HTTP is stateless.</w:t>
      </w:r>
      <w:r>
        <w:br/>
        <w:t>✔ HTTPS encrypts communication.</w:t>
      </w:r>
      <w:r>
        <w:br/>
        <w:t>✔ Authentication verifies identity.</w:t>
      </w:r>
      <w:r>
        <w:br/>
        <w:t>✔ Authorization controls access.</w:t>
      </w:r>
      <w:r>
        <w:br/>
        <w:t>✔ Browser stores cookies.</w:t>
      </w:r>
      <w:r>
        <w:br/>
        <w:t>✔ Server stores sessions.</w:t>
      </w:r>
      <w:r>
        <w:br/>
        <w:t>✔ Session IDs identify server-side sessions.</w:t>
      </w:r>
      <w:r>
        <w:br/>
        <w:t>✔ Clearing cookies removes the browser's ability to identify its session.</w:t>
      </w:r>
    </w:p>
    <w:p w14:paraId="0F7587F4" w14:textId="77777777" w:rsidR="00EE5EBB" w:rsidRDefault="00000000">
      <w:pPr>
        <w:pStyle w:val="Heading1"/>
      </w:pPr>
      <w:r>
        <w:t>Interview Questions</w:t>
      </w:r>
    </w:p>
    <w:p w14:paraId="2AED44C7" w14:textId="77777777" w:rsidR="00EE5EBB" w:rsidRDefault="00000000">
      <w:r>
        <w:t>1. Explain the browser-server communication lifecycle.</w:t>
      </w:r>
      <w:r>
        <w:br/>
        <w:t>2. Why is HTTPS preferred over HTTP?</w:t>
      </w:r>
      <w:r>
        <w:br/>
        <w:t>3. Difference between GET and POST.</w:t>
      </w:r>
      <w:r>
        <w:br/>
        <w:t>4. Difference between Authentication and Authorization.</w:t>
      </w:r>
      <w:r>
        <w:br/>
        <w:t>5. Difference between Cookie, Session and Session ID.</w:t>
      </w:r>
      <w:r>
        <w:br/>
        <w:t>6. Why are Session IDs important?</w:t>
      </w:r>
      <w:r>
        <w:br/>
        <w:t>7. What happens when cookies are deleted?</w:t>
      </w:r>
    </w:p>
    <w:p w14:paraId="6B74556A" w14:textId="77777777" w:rsidR="00EE5EBB" w:rsidRDefault="00000000">
      <w:pPr>
        <w:pStyle w:val="Heading1"/>
      </w:pPr>
      <w:r>
        <w:t>Mini Quiz</w:t>
      </w:r>
    </w:p>
    <w:p w14:paraId="68FDBC84" w14:textId="77777777" w:rsidR="00EE5EBB" w:rsidRDefault="00000000">
      <w:r>
        <w:t>Q1. Where are sessions stored?</w:t>
      </w:r>
      <w:r>
        <w:br/>
        <w:t>Q2. Which HTTP method is used for login?</w:t>
      </w:r>
      <w:r>
        <w:br/>
        <w:t>Q3. Which status code represents 'Not Found'?</w:t>
      </w:r>
      <w:r>
        <w:br/>
        <w:t>Q4. Why does the browser automatically send cookies?</w:t>
      </w:r>
      <w:r>
        <w:br/>
        <w:t>Q5. Does HTTPS protect passwords stored in a database?</w:t>
      </w:r>
    </w:p>
    <w:p w14:paraId="6935FB47" w14:textId="77777777" w:rsidR="00EE5EBB" w:rsidRDefault="00000000">
      <w:pPr>
        <w:pStyle w:val="Heading1"/>
      </w:pPr>
      <w:r>
        <w:t>Daily Summary</w:t>
      </w:r>
    </w:p>
    <w:p w14:paraId="56F5BF23" w14:textId="77777777" w:rsidR="00EE5EBB" w:rsidRDefault="00000000">
      <w:r>
        <w:t>Today's learning built the foundation required for web application security. Instead of memorizing definitions, the focus was on understanding the interaction between browsers, servers, cookies, sessions and authentication. This knowledge will be used in future lessons on Flask, Burp Suite and OWASP vulnerabilities.</w:t>
      </w:r>
    </w:p>
    <w:p w14:paraId="2CB29495" w14:textId="77777777" w:rsidR="00EE5EBB" w:rsidRDefault="00000000">
      <w:pPr>
        <w:pStyle w:val="Heading1"/>
      </w:pPr>
      <w:r>
        <w:lastRenderedPageBreak/>
        <w:t>Preparation for Day 3</w:t>
      </w:r>
    </w:p>
    <w:p w14:paraId="59FADD10" w14:textId="77777777" w:rsidR="00EE5EBB" w:rsidRDefault="00000000">
      <w:r>
        <w:t>Topics planned:</w:t>
      </w:r>
      <w:r>
        <w:br/>
        <w:t>• Complete Flask request lifecycle</w:t>
      </w:r>
      <w:r>
        <w:br/>
        <w:t>• Understanding Flask routes</w:t>
      </w:r>
      <w:r>
        <w:br/>
        <w:t>• Mapping browser requests to Flask code</w:t>
      </w:r>
      <w:r>
        <w:br/>
        <w:t>• First practical application analysis</w:t>
      </w:r>
      <w:r>
        <w:br/>
        <w:t>• Preparing to view applications from a security perspective</w:t>
      </w:r>
    </w:p>
    <w:sectPr w:rsidR="00EE5E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630899">
    <w:abstractNumId w:val="8"/>
  </w:num>
  <w:num w:numId="2" w16cid:durableId="1646273961">
    <w:abstractNumId w:val="6"/>
  </w:num>
  <w:num w:numId="3" w16cid:durableId="1814179837">
    <w:abstractNumId w:val="5"/>
  </w:num>
  <w:num w:numId="4" w16cid:durableId="1281183231">
    <w:abstractNumId w:val="4"/>
  </w:num>
  <w:num w:numId="5" w16cid:durableId="651715962">
    <w:abstractNumId w:val="7"/>
  </w:num>
  <w:num w:numId="6" w16cid:durableId="481850939">
    <w:abstractNumId w:val="3"/>
  </w:num>
  <w:num w:numId="7" w16cid:durableId="241187391">
    <w:abstractNumId w:val="2"/>
  </w:num>
  <w:num w:numId="8" w16cid:durableId="1197743168">
    <w:abstractNumId w:val="1"/>
  </w:num>
  <w:num w:numId="9" w16cid:durableId="47684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9A9"/>
    <w:rsid w:val="0015074B"/>
    <w:rsid w:val="0029639D"/>
    <w:rsid w:val="00326F90"/>
    <w:rsid w:val="00A01EE7"/>
    <w:rsid w:val="00AA1D8D"/>
    <w:rsid w:val="00B47730"/>
    <w:rsid w:val="00CB0664"/>
    <w:rsid w:val="00EE5E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00C92"/>
  <w14:defaultImageDpi w14:val="300"/>
  <w15:docId w15:val="{0FCF2ED1-FA97-4854-A4F0-A7A65C146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R</cp:lastModifiedBy>
  <cp:revision>3</cp:revision>
  <dcterms:created xsi:type="dcterms:W3CDTF">2013-12-23T23:15:00Z</dcterms:created>
  <dcterms:modified xsi:type="dcterms:W3CDTF">2026-08-01T16:58:00Z</dcterms:modified>
  <cp:category/>
</cp:coreProperties>
</file>