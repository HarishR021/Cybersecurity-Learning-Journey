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Cybersecurity Learning Journey</w:t>
      </w:r>
    </w:p>
    <w:p>
      <w:pPr>
        <w:jc w:val="center"/>
      </w:pPr>
      <w:r>
        <w:rPr>
          <w:b/>
        </w:rPr>
        <w:t>DAY 2 – PART 2</w:t>
        <w:br/>
      </w:r>
      <w:r>
        <w:t>HTTP Protocol Deep Dive</w:t>
      </w:r>
    </w:p>
    <w:p>
      <w:pPr>
        <w:pStyle w:val="Heading1"/>
      </w:pPr>
      <w:r>
        <w:t>Contents</w:t>
      </w:r>
    </w:p>
    <w:p>
      <w:pPr>
        <w:pStyle w:val="ListBullet"/>
      </w:pPr>
      <w:r>
        <w:t>1. HTTP Status Codes</w:t>
      </w:r>
    </w:p>
    <w:p>
      <w:pPr>
        <w:pStyle w:val="ListBullet"/>
      </w:pPr>
      <w:r>
        <w:t>2. Detailed Status Code Comparison</w:t>
      </w:r>
    </w:p>
    <w:p>
      <w:pPr>
        <w:pStyle w:val="ListBullet"/>
      </w:pPr>
      <w:r>
        <w:t>3. GET vs POST</w:t>
      </w:r>
    </w:p>
    <w:p>
      <w:pPr>
        <w:pStyle w:val="ListBullet"/>
      </w:pPr>
      <w:r>
        <w:t>4. HTTP vs HTTPS</w:t>
      </w:r>
    </w:p>
    <w:p>
      <w:pPr>
        <w:pStyle w:val="ListBullet"/>
      </w:pPr>
      <w:r>
        <w:t>5. Complete Request Lifecycle</w:t>
      </w:r>
    </w:p>
    <w:p>
      <w:pPr>
        <w:pStyle w:val="ListBullet"/>
      </w:pPr>
      <w:r>
        <w:t>6. Real-world Scenarios</w:t>
      </w:r>
    </w:p>
    <w:p>
      <w:pPr>
        <w:pStyle w:val="ListBullet"/>
      </w:pPr>
      <w:r>
        <w:t>7. Cybersecurity Perspective</w:t>
      </w:r>
    </w:p>
    <w:p>
      <w:pPr>
        <w:pStyle w:val="ListBullet"/>
      </w:pPr>
      <w:r>
        <w:t>8. Interview Questions</w:t>
      </w:r>
    </w:p>
    <w:p>
      <w:pPr>
        <w:pStyle w:val="ListBullet"/>
      </w:pPr>
      <w:r>
        <w:t>9. Daily Summary</w:t>
      </w:r>
    </w:p>
    <w:p>
      <w:pPr>
        <w:pStyle w:val="Heading1"/>
      </w:pPr>
      <w:r>
        <w:t>HTTP Status Codes</w:t>
      </w:r>
    </w:p>
    <w:p>
      <w:r>
        <w:t>Status codes tell the browser the result of its request.</w:t>
        <w:br/>
        <w:br/>
        <w:t>200 OK – Request completed successfully.</w:t>
        <w:br/>
        <w:t>301 Moved Permanently – Resource has a permanent new location.</w:t>
        <w:br/>
        <w:t>302 Found – Temporary redirect (commonly used after login).</w:t>
        <w:br/>
        <w:t>403 Forbidden – Server understood the request but denies access.</w:t>
        <w:br/>
        <w:t>404 Not Found – Requested resource does not exist.</w:t>
        <w:br/>
        <w:t>500 Internal Server Error – Error while processing on the server side.</w:t>
        <w:br/>
        <w:br/>
        <w:t>Mentor Tip:</w:t>
        <w:br/>
        <w:t>Always ask:</w:t>
        <w:br/>
        <w:t>• Did the browser make the mistake?</w:t>
        <w:br/>
        <w:t>• Did the server make the mistake?</w:t>
      </w:r>
    </w:p>
    <w:p>
      <w:pPr>
        <w:pStyle w:val="Heading1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Who caused it?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Homepage loaded</w:t>
            </w:r>
          </w:p>
        </w:tc>
      </w:tr>
      <w:tr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Permanent Redirect</w:t>
            </w:r>
          </w:p>
        </w:tc>
        <w:tc>
          <w:tcPr>
            <w:tcW w:type="dxa" w:w="2160"/>
          </w:tcPr>
          <w:p>
            <w:r>
              <w:t>Server Configuration</w:t>
            </w:r>
          </w:p>
        </w:tc>
        <w:tc>
          <w:tcPr>
            <w:tcW w:type="dxa" w:w="2160"/>
          </w:tcPr>
          <w:p>
            <w:r>
              <w:t>Website migrated</w:t>
            </w:r>
          </w:p>
        </w:tc>
      </w:tr>
      <w:tr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Temporary Redirect</w:t>
            </w:r>
          </w:p>
        </w:tc>
        <w:tc>
          <w:tcPr>
            <w:tcW w:type="dxa" w:w="2160"/>
          </w:tcPr>
          <w:p>
            <w:r>
              <w:t>Application Logic</w:t>
            </w:r>
          </w:p>
        </w:tc>
        <w:tc>
          <w:tcPr>
            <w:tcW w:type="dxa" w:w="2160"/>
          </w:tcPr>
          <w:p>
            <w:r>
              <w:t>Redirect to Login</w:t>
            </w:r>
          </w:p>
        </w:tc>
      </w:tr>
      <w:tr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Forbidden</w:t>
            </w:r>
          </w:p>
        </w:tc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Admin page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Not Found</w:t>
            </w:r>
          </w:p>
        </w:tc>
        <w:tc>
          <w:tcPr>
            <w:tcW w:type="dxa" w:w="2160"/>
          </w:tcPr>
          <w:p>
            <w:r>
              <w:t>Client Request</w:t>
            </w:r>
          </w:p>
        </w:tc>
        <w:tc>
          <w:tcPr>
            <w:tcW w:type="dxa" w:w="2160"/>
          </w:tcPr>
          <w:p>
            <w:r>
              <w:t>Wrong URL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Server Error</w:t>
            </w:r>
          </w:p>
        </w:tc>
        <w:tc>
          <w:tcPr>
            <w:tcW w:type="dxa" w:w="2160"/>
          </w:tcPr>
          <w:p>
            <w:r>
              <w:t>Server</w:t>
            </w:r>
          </w:p>
        </w:tc>
        <w:tc>
          <w:tcPr>
            <w:tcW w:type="dxa" w:w="2160"/>
          </w:tcPr>
          <w:p>
            <w:r>
              <w:t>Database failure</w:t>
            </w:r>
          </w:p>
        </w:tc>
      </w:tr>
    </w:tbl>
    <w:p>
      <w:pPr>
        <w:pStyle w:val="Heading1"/>
      </w:pPr>
      <w:r>
        <w:t>GET vs POST</w:t>
      </w:r>
    </w:p>
    <w:p>
      <w:r>
        <w:t>GET</w:t>
        <w:br/>
        <w:t>• Retrieves data</w:t>
        <w:br/>
        <w:t>• Parameters visible in URL</w:t>
        <w:br/>
        <w:t>• Used for viewing pages</w:t>
        <w:br/>
        <w:br/>
        <w:t>POST</w:t>
        <w:br/>
        <w:t>• Sends data to the server</w:t>
        <w:br/>
        <w:t>• Parameters are placed in the request body</w:t>
        <w:br/>
        <w:t>• Used for login, registration and updates</w:t>
        <w:br/>
        <w:br/>
        <w:t>Real Examples:</w:t>
        <w:br/>
        <w:t>GET -&gt; /profile</w:t>
        <w:br/>
        <w:t>POST -&gt; /login</w:t>
      </w:r>
    </w:p>
    <w:p>
      <w:pPr>
        <w:pStyle w:val="Heading1"/>
      </w:pPr>
      <w:r>
        <w:t>GET vs POST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Retrieve data</w:t>
            </w:r>
          </w:p>
        </w:tc>
        <w:tc>
          <w:tcPr>
            <w:tcW w:type="dxa" w:w="2880"/>
          </w:tcPr>
          <w:p>
            <w:r>
              <w:t>Submit data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Usually none</w:t>
            </w:r>
          </w:p>
        </w:tc>
        <w:tc>
          <w:tcPr>
            <w:tcW w:type="dxa" w:w="2880"/>
          </w:tcPr>
          <w:p>
            <w:r>
              <w:t>Contains request body</w:t>
            </w:r>
          </w:p>
        </w:tc>
      </w:tr>
      <w:tr>
        <w:tc>
          <w:tcPr>
            <w:tcW w:type="dxa" w:w="2880"/>
          </w:tcPr>
          <w:p>
            <w:r>
              <w:t>Bookmarks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  <w:tc>
          <w:tcPr>
            <w:tcW w:type="dxa" w:w="2880"/>
          </w:tcPr>
          <w:p>
            <w:r>
              <w:t>Not suitable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Not recommended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>
      <w:pPr>
        <w:pStyle w:val="Heading1"/>
      </w:pPr>
      <w:r>
        <w:t>HTTP vs HTTPS</w:t>
      </w:r>
    </w:p>
    <w:p>
      <w:r>
        <w:t>HTTP transfers data without encryption.</w:t>
        <w:br/>
        <w:t>HTTPS encrypts communication using TLS.</w:t>
        <w:br/>
        <w:br/>
        <w:t>HTTPS protects data during transmission.</w:t>
        <w:br/>
        <w:t>HTTPS does NOT automatically secure passwords stored in a database.</w:t>
      </w:r>
    </w:p>
    <w:p>
      <w:pPr>
        <w:pStyle w:val="Heading1"/>
      </w:pPr>
      <w:r>
        <w:t>HTTP vs HTTPS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  <w:tr>
        <w:tc>
          <w:tcPr>
            <w:tcW w:type="dxa" w:w="2880"/>
          </w:tcPr>
          <w:p>
            <w:r>
              <w:t>Encryption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Default Port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443</w:t>
            </w:r>
          </w:p>
        </w:tc>
      </w:tr>
      <w:tr>
        <w:tc>
          <w:tcPr>
            <w:tcW w:type="dxa" w:w="2880"/>
          </w:tcPr>
          <w:p>
            <w:r>
              <w:t>Suitable For</w:t>
            </w:r>
          </w:p>
        </w:tc>
        <w:tc>
          <w:tcPr>
            <w:tcW w:type="dxa" w:w="2880"/>
          </w:tcPr>
          <w:p>
            <w:r>
              <w:t>Testing/Public content</w:t>
            </w:r>
          </w:p>
        </w:tc>
        <w:tc>
          <w:tcPr>
            <w:tcW w:type="dxa" w:w="2880"/>
          </w:tcPr>
          <w:p>
            <w:r>
              <w:t>Login, Banking, E-commerce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High during transmission</w:t>
            </w:r>
          </w:p>
        </w:tc>
      </w:tr>
    </w:tbl>
    <w:p>
      <w:pPr>
        <w:pStyle w:val="Heading1"/>
      </w:pPr>
      <w:r>
        <w:t>Complete Request Lifecycle</w:t>
      </w:r>
    </w:p>
    <w:p>
      <w:r>
        <w:t>User enters URL</w:t>
        <w:br/>
        <w:t>↓</w:t>
        <w:br/>
        <w:t>Browser creates HTTP Request</w:t>
        <w:br/>
        <w:t>↓</w:t>
        <w:br/>
        <w:t>Server receives request</w:t>
        <w:br/>
        <w:t>↓</w:t>
        <w:br/>
        <w:t>Application processes request</w:t>
        <w:br/>
        <w:t>↓</w:t>
        <w:br/>
        <w:t>Server returns HTTP Response</w:t>
        <w:br/>
        <w:t>↓</w:t>
        <w:br/>
        <w:t>Browser displays the webpage</w:t>
      </w:r>
    </w:p>
    <w:p>
      <w:pPr>
        <w:pStyle w:val="Heading1"/>
      </w:pPr>
      <w:r>
        <w:t>Cybersecurity Perspective</w:t>
      </w:r>
    </w:p>
    <w:p>
      <w:r>
        <w:t>Understanding HTTP behaviour helps identify insecure implementations.</w:t>
        <w:br/>
        <w:t>Status codes reveal application behaviour.</w:t>
        <w:br/>
        <w:t>GET and POST influence how sensitive information is transmitted.</w:t>
        <w:br/>
        <w:t>HTTPS protects communication channels but does not replace secure application design.</w:t>
      </w:r>
    </w:p>
    <w:p>
      <w:pPr>
        <w:pStyle w:val="Heading1"/>
      </w:pPr>
      <w:r>
        <w:t>Interview Questions</w:t>
      </w:r>
    </w:p>
    <w:p>
      <w:r>
        <w:t>1. Why should login use POST instead of GET?</w:t>
        <w:br/>
        <w:t>2. Why does a server return 302 after login?</w:t>
        <w:br/>
        <w:t>3. Difference between HTTP and HTTPS?</w:t>
        <w:br/>
        <w:t>4. Explain 403 vs 404.</w:t>
        <w:br/>
        <w:t>5. What does 500 indicate?</w:t>
      </w:r>
    </w:p>
    <w:p>
      <w:pPr>
        <w:pStyle w:val="Heading1"/>
      </w:pPr>
      <w:r>
        <w:t>Daily Summary</w:t>
      </w:r>
    </w:p>
    <w:p>
      <w:r>
        <w:t>Today you learned how browsers and servers communicate, how to interpret HTTP responses, and how HTTP methods and HTTPS affect web application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