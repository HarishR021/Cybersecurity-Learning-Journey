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Cybersecurity Learning Journey</w:t>
      </w:r>
    </w:p>
    <w:p>
      <w:pPr>
        <w:jc w:val="center"/>
      </w:pPr>
      <w:r>
        <w:rPr>
          <w:b/>
        </w:rPr>
        <w:t>DAY 2 – PART 3</w:t>
        <w:br/>
      </w:r>
      <w:r>
        <w:t>Authentication, Cookies &amp; Sessions</w:t>
      </w:r>
    </w:p>
    <w:p>
      <w:pPr>
        <w:pStyle w:val="Heading1"/>
      </w:pPr>
      <w:r>
        <w:t>Contents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Authentication Workflow</w:t>
      </w:r>
    </w:p>
    <w:p>
      <w:pPr>
        <w:pStyle w:val="ListBullet"/>
      </w:pPr>
      <w:r>
        <w:t>Cookies</w:t>
      </w:r>
    </w:p>
    <w:p>
      <w:pPr>
        <w:pStyle w:val="ListBullet"/>
      </w:pPr>
      <w:r>
        <w:t>Sessions</w:t>
      </w:r>
    </w:p>
    <w:p>
      <w:pPr>
        <w:pStyle w:val="ListBullet"/>
      </w:pPr>
      <w:r>
        <w:t>Session IDs</w:t>
      </w:r>
    </w:p>
    <w:p>
      <w:pPr>
        <w:pStyle w:val="ListBullet"/>
      </w:pPr>
      <w:r>
        <w:t>Comparison Tables</w:t>
      </w:r>
    </w:p>
    <w:p>
      <w:pPr>
        <w:pStyle w:val="ListBullet"/>
      </w:pPr>
      <w:r>
        <w:t>Cybersecurity Perspective</w:t>
      </w:r>
    </w:p>
    <w:p>
      <w:pPr>
        <w:pStyle w:val="ListBullet"/>
      </w:pPr>
      <w:r>
        <w:t>Interview Questions</w:t>
      </w:r>
    </w:p>
    <w:p>
      <w:pPr>
        <w:pStyle w:val="ListBullet"/>
      </w:pPr>
      <w:r>
        <w:t>Mentor Notes</w:t>
      </w:r>
    </w:p>
    <w:p>
      <w:pPr>
        <w:pStyle w:val="Heading1"/>
      </w:pPr>
      <w:r>
        <w:t>Authentication</w:t>
      </w:r>
    </w:p>
    <w:p>
      <w:r>
        <w:t>Authentication is the process of verifying a user's identity using credentials such as a username and password. It occurs only once during login. After successful verification, the server creates a session.</w:t>
      </w:r>
    </w:p>
    <w:p>
      <w:pPr>
        <w:pStyle w:val="Heading1"/>
      </w:pPr>
      <w:r>
        <w:t>Authorization</w:t>
      </w:r>
    </w:p>
    <w:p>
      <w:r>
        <w:t>Authorization decides what an authenticated user is allowed to access. Authentication answers 'Who are you?'; authorization answers 'What are you allowed to do?'.</w:t>
      </w:r>
    </w:p>
    <w:p>
      <w:pPr>
        <w:pStyle w:val="Heading1"/>
      </w:pPr>
      <w:r>
        <w:t>Authentication Workflow</w:t>
      </w:r>
    </w:p>
    <w:p>
      <w:r>
        <w:t>1. Browser sends username &amp; password.</w:t>
        <w:br/>
        <w:t>2. Server verifies credentials.</w:t>
        <w:br/>
        <w:t>3. Server creates a session.</w:t>
        <w:br/>
        <w:t>4. Server generates a unique Session ID.</w:t>
        <w:br/>
        <w:t>5. Session ID is sent to the browser as a cookie.</w:t>
        <w:br/>
        <w:t>6. Browser stores the cookie.</w:t>
        <w:br/>
        <w:t>7. Future requests automatically include the cookie.</w:t>
        <w:br/>
        <w:t>8. Server looks up the Session ID before serving protected pages.</w:t>
      </w:r>
    </w:p>
    <w:p>
      <w:pPr>
        <w:pStyle w:val="Heading1"/>
      </w:pPr>
      <w:r>
        <w:t>Authentication vs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Authorization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Verify identity</w:t>
            </w:r>
          </w:p>
        </w:tc>
        <w:tc>
          <w:tcPr>
            <w:tcW w:type="dxa" w:w="2880"/>
          </w:tcPr>
          <w:p>
            <w:r>
              <w:t>Control access</w:t>
            </w:r>
          </w:p>
        </w:tc>
      </w:tr>
      <w:tr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Before access</w:t>
            </w:r>
          </w:p>
        </w:tc>
        <w:tc>
          <w:tcPr>
            <w:tcW w:type="dxa" w:w="2880"/>
          </w:tcPr>
          <w:p>
            <w:r>
              <w:t>After authentication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Admin dashboard permission</w:t>
            </w:r>
          </w:p>
        </w:tc>
      </w:tr>
    </w:tbl>
    <w:p>
      <w:pPr>
        <w:pStyle w:val="Heading1"/>
      </w:pPr>
      <w:r>
        <w:t>Cookies</w:t>
      </w:r>
    </w:p>
    <w:p>
      <w:r>
        <w:t>Cookies are small pieces of data stored by the browser. In today's learning, the browser stored the Session ID inside a cookie. The browser automatically sends cookies with future requests.</w:t>
      </w:r>
    </w:p>
    <w:p>
      <w:pPr>
        <w:pStyle w:val="Heading1"/>
      </w:pPr>
      <w:r>
        <w:t>Sessions</w:t>
      </w:r>
    </w:p>
    <w:p>
      <w:r>
        <w:t>Sessions are stored on the server. They contain information about authenticated users. The browser never stores the session itself; it stores only the Session ID.</w:t>
      </w:r>
    </w:p>
    <w:p>
      <w:pPr>
        <w:pStyle w:val="Heading1"/>
      </w:pPr>
      <w:r>
        <w:t>Session IDs</w:t>
      </w:r>
    </w:p>
    <w:p>
      <w:r>
        <w:t>A Session ID is a unique identifier that links the browser to the correct server-side session. It does not contain the username or password. The server looks up the Session ID in its session storage before identifying the user.</w:t>
      </w:r>
    </w:p>
    <w:p>
      <w:pPr>
        <w:pStyle w:val="Heading1"/>
      </w:pPr>
      <w:r>
        <w:t>Cookie vs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Cookie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</w:tr>
      <w:tr>
        <w:tc>
          <w:tcPr>
            <w:tcW w:type="dxa" w:w="2880"/>
          </w:tcPr>
          <w:p>
            <w:r>
              <w:t>Stored In</w:t>
            </w:r>
          </w:p>
        </w:tc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Server</w:t>
            </w:r>
          </w:p>
        </w:tc>
      </w:tr>
      <w:tr>
        <w:tc>
          <w:tcPr>
            <w:tcW w:type="dxa" w:w="2880"/>
          </w:tcPr>
          <w:p>
            <w:r>
              <w:t>Contains</w:t>
            </w:r>
          </w:p>
        </w:tc>
        <w:tc>
          <w:tcPr>
            <w:tcW w:type="dxa" w:w="2880"/>
          </w:tcPr>
          <w:p>
            <w:r>
              <w:t>Session ID</w:t>
            </w:r>
          </w:p>
        </w:tc>
        <w:tc>
          <w:tcPr>
            <w:tcW w:type="dxa" w:w="2880"/>
          </w:tcPr>
          <w:p>
            <w:r>
              <w:t>User information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Identify session</w:t>
            </w:r>
          </w:p>
        </w:tc>
        <w:tc>
          <w:tcPr>
            <w:tcW w:type="dxa" w:w="2880"/>
          </w:tcPr>
          <w:p>
            <w:r>
              <w:t>Maintain authenticated state</w:t>
            </w:r>
          </w:p>
        </w:tc>
      </w:tr>
      <w:tr>
        <w:tc>
          <w:tcPr>
            <w:tcW w:type="dxa" w:w="2880"/>
          </w:tcPr>
          <w:p>
            <w:r>
              <w:t>Lifetime</w:t>
            </w:r>
          </w:p>
        </w:tc>
        <w:tc>
          <w:tcPr>
            <w:tcW w:type="dxa" w:w="2880"/>
          </w:tcPr>
          <w:p>
            <w:r>
              <w:t>Browser/server controlled</w:t>
            </w:r>
          </w:p>
        </w:tc>
        <w:tc>
          <w:tcPr>
            <w:tcW w:type="dxa" w:w="2880"/>
          </w:tcPr>
          <w:p>
            <w:r>
              <w:t>Server controlled</w:t>
            </w:r>
          </w:p>
        </w:tc>
      </w:tr>
    </w:tbl>
    <w:p>
      <w:pPr>
        <w:pStyle w:val="Heading1"/>
      </w:pPr>
      <w:r>
        <w:t>Complete Session Workflow</w:t>
      </w:r>
    </w:p>
    <w:p>
      <w:r>
        <w:t>Browser Login</w:t>
        <w:br/>
        <w:t>↓</w:t>
        <w:br/>
        <w:t>Server verifies credentials</w:t>
        <w:br/>
        <w:t>↓</w:t>
        <w:br/>
        <w:t>Server creates Session</w:t>
        <w:br/>
        <w:t>↓</w:t>
        <w:br/>
        <w:t>Server stores Session</w:t>
        <w:br/>
        <w:t>↓</w:t>
        <w:br/>
        <w:t>Server generates Session ID</w:t>
        <w:br/>
        <w:t>↓</w:t>
        <w:br/>
        <w:t>Browser stores Session ID as Cookie</w:t>
        <w:br/>
        <w:t>↓</w:t>
        <w:br/>
        <w:t>Future Request</w:t>
        <w:br/>
        <w:t>↓</w:t>
        <w:br/>
        <w:t>Browser sends Cookie</w:t>
        <w:br/>
        <w:t>↓</w:t>
        <w:br/>
        <w:t>Server looks up Session ID</w:t>
        <w:br/>
        <w:t>↓</w:t>
        <w:br/>
        <w:t>Protected page returned</w:t>
      </w:r>
    </w:p>
    <w:p>
      <w:pPr>
        <w:pStyle w:val="Heading1"/>
      </w:pPr>
      <w:r>
        <w:t>Cybersecurity Perspective</w:t>
      </w:r>
    </w:p>
    <w:p>
      <w:r>
        <w:t>If an attacker obtains a valid Session ID, they may impersonate the authenticated user while the session remains valid. This is why Session IDs should be protected and transmitted over HTTPS.</w:t>
      </w:r>
    </w:p>
    <w:p>
      <w:pPr>
        <w:pStyle w:val="Heading1"/>
      </w:pPr>
      <w:r>
        <w:t>Mentor Notes</w:t>
      </w:r>
    </w:p>
    <w:p>
      <w:r>
        <w:t>Important corrections made today:</w:t>
        <w:br/>
        <w:t>• Session is created AFTER authentication.</w:t>
        <w:br/>
        <w:t>• Session ID is not the session.</w:t>
        <w:br/>
        <w:t>• Browser stores cookies.</w:t>
        <w:br/>
        <w:t>• Server stores sessions.</w:t>
        <w:br/>
        <w:t>• Browser sends the cookie automatically; the server performs the lookup.</w:t>
      </w:r>
    </w:p>
    <w:p>
      <w:pPr>
        <w:pStyle w:val="Heading1"/>
      </w:pPr>
      <w:r>
        <w:t>Interview Questions</w:t>
      </w:r>
    </w:p>
    <w:p>
      <w:r>
        <w:t>1. Difference between Session and Session ID.</w:t>
        <w:br/>
        <w:t>2. Where are cookies stored?</w:t>
        <w:br/>
        <w:t>3. Where are sessions stored?</w:t>
        <w:br/>
        <w:t>4. Why are cookies required?</w:t>
        <w:br/>
        <w:t>5. Why doesn't the server ask for the password on every request?</w:t>
        <w:br/>
        <w:t>6. Why does clearing cookies log the user out?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